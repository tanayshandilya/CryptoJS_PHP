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before="0" w:line="360" w:lineRule="auto"/>
        <w:jc w:val="left"/>
      </w:pPr>
    </w:p>
    <w:p>
      <w:pPr>
        <w:spacing w:after="120" w:before="0" w:line="360" w:lineRule="auto"/>
        <w:jc w:val="center"/>
      </w:pPr>
      <w:r>
        <w:rPr>
          <w:rFonts w:ascii="Times New Roman" w:hAnsi="Times New Roman" w:cs="Times New Roman"/>
          <w:b/>
          <w:i w:val="0"/>
          <w:sz w:val="36"/>
        </w:rPr>
        <w:t>INDIAN INSTITUTE OF MANAGEMENT ROHTAK</w:t>
      </w:r>
    </w:p>
    <w:p>
      <w:pPr>
        <w:spacing w:after="480" w:before="0" w:line="360" w:lineRule="auto"/>
        <w:jc w:val="center"/>
      </w:pPr>
      <w:r>
        <w:rPr>
          <w:rFonts w:ascii="Times New Roman" w:hAnsi="Times New Roman" w:cs="Times New Roman"/>
          <w:b w:val="0"/>
          <w:i/>
          <w:sz w:val="24"/>
        </w:rPr>
        <w:t>(IIM Rohtak)</w:t>
      </w:r>
    </w:p>
    <w:p>
      <w:pPr>
        <w:spacing w:after="40" w:before="0" w:line="360" w:lineRule="auto"/>
        <w:jc w:val="center"/>
      </w:pPr>
      <w:r>
        <w:rPr>
          <w:rFonts w:ascii="Times New Roman" w:hAnsi="Times New Roman" w:cs="Times New Roman"/>
          <w:b w:val="0"/>
          <w:i/>
          <w:sz w:val="24"/>
        </w:rPr>
        <w:t>Integrated Programme in Management — IPM-06</w:t>
      </w:r>
    </w:p>
    <w:p>
      <w:pPr>
        <w:spacing w:after="720" w:before="0" w:line="360" w:lineRule="auto"/>
        <w:jc w:val="center"/>
      </w:pPr>
      <w:r>
        <w:rPr>
          <w:rFonts w:ascii="Times New Roman" w:hAnsi="Times New Roman" w:cs="Times New Roman"/>
          <w:b w:val="0"/>
          <w:i/>
          <w:sz w:val="24"/>
        </w:rPr>
        <w:t>Term VI — Immersive Project (2024–2029)</w:t>
      </w:r>
    </w:p>
    <w:p>
      <w:pPr>
        <w:spacing w:after="360" w:before="0" w:line="360" w:lineRule="auto"/>
        <w:jc w:val="center"/>
      </w:pPr>
      <w:r>
        <w:rPr>
          <w:rFonts w:ascii="Times New Roman" w:hAnsi="Times New Roman" w:cs="Times New Roman"/>
          <w:b/>
          <w:i w:val="0"/>
          <w:sz w:val="32"/>
        </w:rPr>
        <w:t>FINAL PROJECT REPORT</w:t>
      </w:r>
    </w:p>
    <w:p>
      <w:pPr>
        <w:spacing w:after="120" w:before="0" w:line="360" w:lineRule="auto"/>
        <w:jc w:val="center"/>
      </w:pPr>
      <w:r>
        <w:rPr>
          <w:rFonts w:ascii="Times New Roman" w:hAnsi="Times New Roman" w:cs="Times New Roman"/>
          <w:b/>
          <w:i w:val="0"/>
          <w:sz w:val="28"/>
        </w:rPr>
        <w:t>The Convergence of Tokenized Deposits and Wholesale CBDCs:</w:t>
      </w:r>
    </w:p>
    <w:p>
      <w:pPr>
        <w:spacing w:after="960" w:before="0" w:line="360" w:lineRule="auto"/>
        <w:jc w:val="center"/>
      </w:pPr>
      <w:r>
        <w:rPr>
          <w:rFonts w:ascii="Times New Roman" w:hAnsi="Times New Roman" w:cs="Times New Roman"/>
          <w:b/>
          <w:i w:val="0"/>
          <w:sz w:val="28"/>
        </w:rPr>
        <w:t>A Comparative Analysis of Cross-Border Liquidity Efficiency (2025–2026)</w:t>
      </w:r>
    </w:p>
    <w:p>
      <w:pPr>
        <w:spacing w:after="80" w:before="0" w:line="360" w:lineRule="auto"/>
        <w:jc w:val="center"/>
      </w:pPr>
      <w:r>
        <w:rPr>
          <w:rFonts w:ascii="Times New Roman" w:hAnsi="Times New Roman" w:cs="Times New Roman"/>
          <w:b w:val="0"/>
          <w:i/>
          <w:sz w:val="24"/>
        </w:rPr>
        <w:t>Submitted by</w:t>
      </w:r>
    </w:p>
    <w:p>
      <w:pPr>
        <w:spacing w:after="40" w:before="0" w:line="360" w:lineRule="auto"/>
        <w:jc w:val="center"/>
      </w:pPr>
      <w:r>
        <w:rPr>
          <w:rFonts w:ascii="Times New Roman" w:hAnsi="Times New Roman" w:cs="Times New Roman"/>
          <w:b/>
          <w:i w:val="0"/>
          <w:sz w:val="26"/>
        </w:rPr>
        <w:t>Suryansh Namdeo</w:t>
      </w:r>
    </w:p>
    <w:p>
      <w:pPr>
        <w:spacing w:after="40" w:before="0" w:line="360" w:lineRule="auto"/>
        <w:jc w:val="center"/>
      </w:pPr>
      <w:r>
        <w:rPr>
          <w:rFonts w:ascii="Times New Roman" w:hAnsi="Times New Roman" w:cs="Times New Roman"/>
          <w:b w:val="0"/>
          <w:i w:val="0"/>
          <w:sz w:val="24"/>
        </w:rPr>
        <w:t>Roll No.: IPM06194</w:t>
      </w:r>
    </w:p>
    <w:p>
      <w:pPr>
        <w:spacing w:after="480" w:before="0" w:line="360" w:lineRule="auto"/>
        <w:jc w:val="center"/>
      </w:pPr>
      <w:r>
        <w:rPr>
          <w:rFonts w:ascii="Times New Roman" w:hAnsi="Times New Roman" w:cs="Times New Roman"/>
          <w:b w:val="0"/>
          <w:i w:val="0"/>
          <w:sz w:val="24"/>
        </w:rPr>
        <w:t>Programme: IPM (2nd Year), Batch 06, Section B</w:t>
      </w:r>
    </w:p>
    <w:p>
      <w:pPr>
        <w:spacing w:after="80" w:before="0" w:line="360" w:lineRule="auto"/>
        <w:jc w:val="center"/>
      </w:pPr>
      <w:r>
        <w:rPr>
          <w:rFonts w:ascii="Times New Roman" w:hAnsi="Times New Roman" w:cs="Times New Roman"/>
          <w:b w:val="0"/>
          <w:i/>
          <w:sz w:val="24"/>
        </w:rPr>
        <w:t>Under the Guidance of</w:t>
      </w:r>
    </w:p>
    <w:p>
      <w:pPr>
        <w:spacing w:after="40" w:before="0" w:line="360" w:lineRule="auto"/>
        <w:jc w:val="center"/>
      </w:pPr>
      <w:r>
        <w:rPr>
          <w:rFonts w:ascii="Times New Roman" w:hAnsi="Times New Roman" w:cs="Times New Roman"/>
          <w:b/>
          <w:i w:val="0"/>
          <w:sz w:val="26"/>
        </w:rPr>
        <w:t>Dr. Sarit Biswas</w:t>
      </w:r>
    </w:p>
    <w:p>
      <w:pPr>
        <w:spacing w:after="40" w:before="0" w:line="360" w:lineRule="auto"/>
        <w:jc w:val="center"/>
      </w:pPr>
      <w:r>
        <w:rPr>
          <w:rFonts w:ascii="Times New Roman" w:hAnsi="Times New Roman" w:cs="Times New Roman"/>
          <w:b w:val="0"/>
          <w:i w:val="0"/>
          <w:sz w:val="24"/>
        </w:rPr>
        <w:t>Chairperson, Executive Education — Finance</w:t>
      </w:r>
    </w:p>
    <w:p>
      <w:pPr>
        <w:spacing w:after="720" w:before="0" w:line="360" w:lineRule="auto"/>
        <w:jc w:val="center"/>
      </w:pPr>
      <w:r>
        <w:rPr>
          <w:rFonts w:ascii="Times New Roman" w:hAnsi="Times New Roman" w:cs="Times New Roman"/>
          <w:b w:val="0"/>
          <w:i w:val="0"/>
          <w:sz w:val="24"/>
        </w:rPr>
        <w:t>Indian Institute of Management Rohtak</w:t>
      </w:r>
    </w:p>
    <w:p>
      <w:pPr>
        <w:spacing w:after="0" w:before="0" w:line="360" w:lineRule="auto"/>
        <w:jc w:val="center"/>
      </w:pPr>
      <w:r>
        <w:rPr>
          <w:rFonts w:ascii="Times New Roman" w:hAnsi="Times New Roman" w:cs="Times New Roman"/>
          <w:b w:val="0"/>
          <w:i/>
          <w:sz w:val="24"/>
        </w:rPr>
        <w:t>Date of Final Submission: 01 June 2026</w:t>
      </w:r>
    </w:p>
    <w:p>
      <w:r>
        <w:br w:type="page"/>
      </w:r>
    </w:p>
    <w:p>
      <w:pPr>
        <w:pStyle w:val="Heading1"/>
        <w:spacing w:before="240" w:after="240" w:line="360" w:lineRule="auto"/>
        <w:jc w:val="center"/>
      </w:pPr>
      <w:r/>
      <w:r>
        <w:rPr>
          <w:rFonts w:ascii="Times New Roman" w:hAnsi="Times New Roman" w:cs="Times New Roman"/>
          <w:b/>
          <w:i w:val="0"/>
          <w:color w:val="000000"/>
          <w:sz w:val="28"/>
        </w:rPr>
        <w:t>CERTIFICATE OF ORIGINALITY</w:t>
      </w:r>
    </w:p>
    <w:p>
      <w:pPr>
        <w:spacing w:after="0" w:before="0" w:line="360" w:lineRule="auto"/>
        <w:ind w:firstLine="720"/>
        <w:jc w:val="left"/>
      </w:pPr>
      <w:r>
        <w:rPr>
          <w:rFonts w:ascii="Times New Roman" w:hAnsi="Times New Roman" w:cs="Times New Roman"/>
          <w:b w:val="0"/>
          <w:i w:val="0"/>
          <w:sz w:val="24"/>
        </w:rPr>
        <w:t>I, Suryansh Namdeo, hereby declare that this final report titled "The Convergence of Tokenized Deposits and Wholesale CBDCs: A Comparative Analysis of Cross-Border Liquidity Efficiency (2025–2026)" is the outcome of my own research work, carried out under the guidance of Dr. Sarit Biswas, Chairperson — Executive Education (Finance), Indian Institute of Management Rohtak, as part of the Term VI Immersive Project requirement of the Integrated Programme in Management.</w:t>
      </w:r>
    </w:p>
    <w:p>
      <w:pPr>
        <w:spacing w:after="0" w:before="0" w:line="360" w:lineRule="auto"/>
        <w:ind w:firstLine="720"/>
        <w:jc w:val="left"/>
      </w:pPr>
      <w:r>
        <w:rPr>
          <w:rFonts w:ascii="Times New Roman" w:hAnsi="Times New Roman" w:cs="Times New Roman"/>
          <w:b w:val="0"/>
          <w:i w:val="0"/>
          <w:sz w:val="24"/>
        </w:rPr>
        <w:t>Every source used in this report has been duly acknowledged in accordance with APA 7th Edition citation conventions. No portion of this report has been copied from any other document, published or unpublished, without due citation. The work has not been submitted earlier, in full or in part, for the award of any other degree, diploma, or certificate.</w:t>
      </w:r>
    </w:p>
    <w:p>
      <w:pPr>
        <w:spacing w:after="0" w:before="0" w:line="360" w:lineRule="auto"/>
        <w:ind w:firstLine="720"/>
        <w:jc w:val="left"/>
      </w:pPr>
      <w:r>
        <w:rPr>
          <w:rFonts w:ascii="Times New Roman" w:hAnsi="Times New Roman" w:cs="Times New Roman"/>
          <w:b w:val="0"/>
          <w:i w:val="0"/>
          <w:sz w:val="24"/>
        </w:rPr>
        <w:t>I further declare that the quantitative results presented in this report are derived from publicly available sources and transparent, illustrative simulation assumptions. No confidential bank data, corporate treasury data, interview data, or survey data is claimed; the informal background conversations referenced in the Acknowledgement were conducted under Chatham House conventions and have not been attributed.</w:t>
      </w:r>
    </w:p>
    <w:p>
      <w:pPr>
        <w:spacing w:after="480" w:before="0" w:line="360" w:lineRule="auto"/>
        <w:jc w:val="left"/>
      </w:pPr>
    </w:p>
    <w:p>
      <w:pPr>
        <w:spacing w:after="40" w:before="0" w:line="360" w:lineRule="auto"/>
        <w:jc w:val="left"/>
      </w:pPr>
      <w:r>
        <w:rPr>
          <w:rFonts w:ascii="Times New Roman" w:hAnsi="Times New Roman" w:cs="Times New Roman"/>
          <w:b w:val="0"/>
          <w:i w:val="0"/>
          <w:sz w:val="24"/>
        </w:rPr>
        <w:t>____________________________________</w:t>
      </w:r>
    </w:p>
    <w:p>
      <w:pPr>
        <w:spacing w:after="40" w:before="0" w:line="360" w:lineRule="auto"/>
        <w:jc w:val="left"/>
      </w:pPr>
      <w:r>
        <w:rPr>
          <w:rFonts w:ascii="Times New Roman" w:hAnsi="Times New Roman" w:cs="Times New Roman"/>
          <w:b/>
          <w:i w:val="0"/>
          <w:sz w:val="24"/>
        </w:rPr>
        <w:t>Suryansh Namdeo</w:t>
      </w:r>
    </w:p>
    <w:p>
      <w:pPr>
        <w:spacing w:after="40" w:before="0" w:line="360" w:lineRule="auto"/>
        <w:jc w:val="left"/>
      </w:pPr>
      <w:r>
        <w:rPr>
          <w:rFonts w:ascii="Times New Roman" w:hAnsi="Times New Roman" w:cs="Times New Roman"/>
          <w:b w:val="0"/>
          <w:i w:val="0"/>
          <w:sz w:val="24"/>
        </w:rPr>
        <w:t>Roll No.: IPM06194  |  IPM-06, Section B</w:t>
      </w:r>
    </w:p>
    <w:p>
      <w:pPr>
        <w:spacing w:after="360" w:before="0" w:line="360" w:lineRule="auto"/>
        <w:jc w:val="left"/>
      </w:pPr>
      <w:r>
        <w:rPr>
          <w:rFonts w:ascii="Times New Roman" w:hAnsi="Times New Roman" w:cs="Times New Roman"/>
          <w:b w:val="0"/>
          <w:i w:val="0"/>
          <w:sz w:val="24"/>
        </w:rPr>
        <w:t>Date: 01 June 2026</w:t>
      </w:r>
    </w:p>
    <w:p>
      <w:pPr>
        <w:spacing w:after="40" w:before="0" w:line="360" w:lineRule="auto"/>
        <w:jc w:val="left"/>
      </w:pPr>
      <w:r>
        <w:rPr>
          <w:rFonts w:ascii="Times New Roman" w:hAnsi="Times New Roman" w:cs="Times New Roman"/>
          <w:b w:val="0"/>
          <w:i w:val="0"/>
          <w:sz w:val="24"/>
        </w:rPr>
        <w:t>____________________________________</w:t>
      </w:r>
    </w:p>
    <w:p>
      <w:pPr>
        <w:spacing w:after="40" w:before="0" w:line="360" w:lineRule="auto"/>
        <w:jc w:val="left"/>
      </w:pPr>
      <w:r>
        <w:rPr>
          <w:rFonts w:ascii="Times New Roman" w:hAnsi="Times New Roman" w:cs="Times New Roman"/>
          <w:b/>
          <w:i w:val="0"/>
          <w:sz w:val="24"/>
        </w:rPr>
        <w:t>Dr. Sarit Biswas</w:t>
      </w:r>
    </w:p>
    <w:p>
      <w:pPr>
        <w:spacing w:after="40" w:before="0" w:line="360" w:lineRule="auto"/>
        <w:jc w:val="left"/>
      </w:pPr>
      <w:r>
        <w:rPr>
          <w:rFonts w:ascii="Times New Roman" w:hAnsi="Times New Roman" w:cs="Times New Roman"/>
          <w:b w:val="0"/>
          <w:i w:val="0"/>
          <w:sz w:val="24"/>
        </w:rPr>
        <w:t>Chairperson, Executive Education — Finance</w:t>
      </w:r>
    </w:p>
    <w:p>
      <w:pPr>
        <w:spacing w:after="40" w:before="0" w:line="360" w:lineRule="auto"/>
        <w:jc w:val="left"/>
      </w:pPr>
      <w:r>
        <w:rPr>
          <w:rFonts w:ascii="Times New Roman" w:hAnsi="Times New Roman" w:cs="Times New Roman"/>
          <w:b w:val="0"/>
          <w:i w:val="0"/>
          <w:sz w:val="24"/>
        </w:rPr>
        <w:t>Indian Institute of Management Rohtak</w:t>
      </w:r>
    </w:p>
    <w:p>
      <w:pPr>
        <w:spacing w:after="40" w:before="0" w:line="360" w:lineRule="auto"/>
        <w:jc w:val="left"/>
      </w:pPr>
      <w:r>
        <w:rPr>
          <w:rFonts w:ascii="Times New Roman" w:hAnsi="Times New Roman" w:cs="Times New Roman"/>
          <w:b w:val="0"/>
          <w:i w:val="0"/>
          <w:sz w:val="24"/>
        </w:rPr>
        <w:t>Date: 01 June 2026</w:t>
      </w:r>
    </w:p>
    <w:p>
      <w:r>
        <w:br w:type="page"/>
      </w:r>
    </w:p>
    <w:p>
      <w:pPr>
        <w:pStyle w:val="Heading1"/>
        <w:spacing w:before="240" w:after="240" w:line="360" w:lineRule="auto"/>
        <w:jc w:val="center"/>
      </w:pPr>
      <w:r/>
      <w:r>
        <w:rPr>
          <w:rFonts w:ascii="Times New Roman" w:hAnsi="Times New Roman" w:cs="Times New Roman"/>
          <w:b/>
          <w:i w:val="0"/>
          <w:color w:val="000000"/>
          <w:sz w:val="28"/>
        </w:rPr>
        <w:t>ACKNOWLEDGEMENT</w:t>
      </w:r>
    </w:p>
    <w:p>
      <w:pPr>
        <w:spacing w:after="0" w:before="0" w:line="360" w:lineRule="auto"/>
        <w:ind w:firstLine="720"/>
        <w:jc w:val="left"/>
      </w:pPr>
      <w:r>
        <w:rPr>
          <w:rFonts w:ascii="Times New Roman" w:hAnsi="Times New Roman" w:cs="Times New Roman"/>
          <w:b w:val="0"/>
          <w:i w:val="0"/>
          <w:sz w:val="24"/>
        </w:rPr>
        <w:t>Any undertaking of this scale cannot be completed in isolation. This report owes much to the honest engagement and forward-looking guidance of several individuals to whom I remain deeply indebted.</w:t>
      </w:r>
    </w:p>
    <w:p>
      <w:pPr>
        <w:spacing w:after="0" w:before="0" w:line="360" w:lineRule="auto"/>
        <w:ind w:firstLine="720"/>
        <w:jc w:val="left"/>
      </w:pPr>
      <w:r>
        <w:rPr>
          <w:rFonts w:ascii="Times New Roman" w:hAnsi="Times New Roman" w:cs="Times New Roman"/>
          <w:b w:val="0"/>
          <w:i w:val="0"/>
          <w:sz w:val="24"/>
        </w:rPr>
        <w:t>First, I record my sincere gratitude to Dr. Sarit Biswas, Chairperson — Executive Education (Finance), Indian Institute of Management Rohtak, whose patient supervision shaped both the research question and the limits of what could be claimed. His willingness to push back on preliminary drafts, to demand precision where my exposition drifted into jargon, and to reinforce the discipline of writing for an MNC treasurer rather than a fellow academic, lent the study an edge it would otherwise have lacked.</w:t>
      </w:r>
    </w:p>
    <w:p>
      <w:pPr>
        <w:spacing w:after="0" w:before="0" w:line="360" w:lineRule="auto"/>
        <w:ind w:firstLine="720"/>
        <w:jc w:val="left"/>
      </w:pPr>
      <w:r>
        <w:rPr>
          <w:rFonts w:ascii="Times New Roman" w:hAnsi="Times New Roman" w:cs="Times New Roman"/>
          <w:b w:val="0"/>
          <w:i w:val="0"/>
          <w:sz w:val="24"/>
        </w:rPr>
        <w:t>Second, I acknowledge the intellectual scaffolding developed across the five preceding terms of the Integrated Programme in Management by the Finance and Accounting Area faculty at IIM Rohtak. Classroom discussions on market microstructure, settlement finality, and Basel III liquidity regulation seeded several of the conceptual pillars that appear in Chapters 2 and 3 of this report.</w:t>
      </w:r>
    </w:p>
    <w:p>
      <w:pPr>
        <w:spacing w:after="0" w:before="0" w:line="360" w:lineRule="auto"/>
        <w:ind w:firstLine="720"/>
        <w:jc w:val="left"/>
      </w:pPr>
      <w:r>
        <w:rPr>
          <w:rFonts w:ascii="Times New Roman" w:hAnsi="Times New Roman" w:cs="Times New Roman"/>
          <w:b w:val="0"/>
          <w:i w:val="0"/>
          <w:sz w:val="24"/>
        </w:rPr>
        <w:t>Third, the Programme Office of IPM-06 provided timely administrative support, library database access, and adherence to interim and final submission timelines. The library staff in particular facilitated inter-library loans of three Bank for International Settlements Innovation Hub working papers without which the comparative architecture analysis would have been incomplete.</w:t>
      </w:r>
    </w:p>
    <w:p>
      <w:pPr>
        <w:spacing w:after="0" w:before="0" w:line="360" w:lineRule="auto"/>
        <w:ind w:firstLine="720"/>
        <w:jc w:val="left"/>
      </w:pPr>
      <w:r>
        <w:rPr>
          <w:rFonts w:ascii="Times New Roman" w:hAnsi="Times New Roman" w:cs="Times New Roman"/>
          <w:b w:val="0"/>
          <w:i w:val="0"/>
          <w:sz w:val="24"/>
        </w:rPr>
        <w:t>Beyond the institute, a small group of practitioners — one senior treasury professional at an Indian multinational and two researchers familiar with BIS-adjacent policy work — consented to informal background conversations under Chatham House conventions. While these inputs are not directly attributed, they have informed the scoping decisions in Chapter 3 and the corridor selections throughout.</w:t>
      </w:r>
    </w:p>
    <w:p>
      <w:pPr>
        <w:spacing w:after="0" w:before="0" w:line="360" w:lineRule="auto"/>
        <w:ind w:firstLine="720"/>
        <w:jc w:val="left"/>
      </w:pPr>
      <w:r>
        <w:rPr>
          <w:rFonts w:ascii="Times New Roman" w:hAnsi="Times New Roman" w:cs="Times New Roman"/>
          <w:b w:val="0"/>
          <w:i w:val="0"/>
          <w:sz w:val="24"/>
        </w:rPr>
        <w:t>Finally, to my family and my IPM-06 cohort, I owe thanks for the patient listening, the late-night discussions on distributed ledger technology, and the steady companionship through the term. Any errors that remain in this report are, naturally, my own.</w:t>
      </w:r>
    </w:p>
    <w:p>
      <w:pPr>
        <w:spacing w:after="360" w:before="0" w:line="360" w:lineRule="auto"/>
        <w:jc w:val="left"/>
      </w:pPr>
    </w:p>
    <w:p>
      <w:pPr>
        <w:spacing w:after="40" w:before="0" w:line="360" w:lineRule="auto"/>
        <w:jc w:val="right"/>
      </w:pPr>
      <w:r>
        <w:rPr>
          <w:rFonts w:ascii="Times New Roman" w:hAnsi="Times New Roman" w:cs="Times New Roman"/>
          <w:b/>
          <w:i w:val="0"/>
          <w:sz w:val="24"/>
        </w:rPr>
        <w:t>Suryansh Namdeo</w:t>
      </w:r>
    </w:p>
    <w:p>
      <w:pPr>
        <w:spacing w:after="0" w:before="0" w:line="360" w:lineRule="auto"/>
        <w:jc w:val="right"/>
      </w:pPr>
      <w:r>
        <w:rPr>
          <w:rFonts w:ascii="Times New Roman" w:hAnsi="Times New Roman" w:cs="Times New Roman"/>
          <w:b w:val="0"/>
          <w:i/>
          <w:sz w:val="24"/>
        </w:rPr>
        <w:t>01 June 2026</w:t>
      </w:r>
    </w:p>
    <w:p>
      <w:r>
        <w:br w:type="page"/>
      </w:r>
    </w:p>
    <w:p>
      <w:pPr>
        <w:pStyle w:val="Heading1"/>
        <w:spacing w:before="240" w:after="240" w:line="360" w:lineRule="auto"/>
        <w:jc w:val="center"/>
      </w:pPr>
      <w:r/>
      <w:r>
        <w:rPr>
          <w:rFonts w:ascii="Times New Roman" w:hAnsi="Times New Roman" w:cs="Times New Roman"/>
          <w:b/>
          <w:i w:val="0"/>
          <w:color w:val="000000"/>
          <w:sz w:val="28"/>
        </w:rPr>
        <w:t>ABSTRACT</w:t>
      </w:r>
    </w:p>
    <w:p>
      <w:pPr>
        <w:spacing w:after="0" w:before="0" w:line="360" w:lineRule="auto"/>
        <w:ind w:firstLine="720"/>
        <w:jc w:val="left"/>
      </w:pPr>
      <w:r>
        <w:rPr>
          <w:rFonts w:ascii="Times New Roman" w:hAnsi="Times New Roman" w:cs="Times New Roman"/>
          <w:b w:val="0"/>
          <w:i w:val="0"/>
          <w:sz w:val="24"/>
        </w:rPr>
        <w:t>Cross-border wholesale payments continue to depend on a correspondent-banking architecture characterised by T+2 settlement, pre-funded nostro accounts, and sequential SWIFT messaging. Two emerging classes of digital money — tokenized commercial-bank deposits and wholesale Central Bank Digital Currencies (wCBDCs) — are being piloted as candidate successors. This study investigates the corporate-treasury question that follows their convergence: how much liquidity efficiency, measured at the multinational corporation (MNC) level, becomes recoverable when both forms of digital money operate on a shared programmable ledger?</w:t>
      </w:r>
    </w:p>
    <w:p>
      <w:pPr>
        <w:spacing w:after="0" w:before="0" w:line="360" w:lineRule="auto"/>
        <w:ind w:firstLine="720"/>
        <w:jc w:val="left"/>
      </w:pPr>
      <w:r>
        <w:rPr>
          <w:rFonts w:ascii="Times New Roman" w:hAnsi="Times New Roman" w:cs="Times New Roman"/>
          <w:b w:val="0"/>
          <w:i w:val="0"/>
          <w:sz w:val="24"/>
        </w:rPr>
        <w:t>A quantitative-dominant mixed-methods design is implemented in three phases. Phase I parameterises a T+2 SWIFT baseline across USD/EUR, USD/JPY, and USD/INR corridors using BIS Committee on Payments and Market Infrastructures (CPMI) statistics for 2023–2025. Phase II re-runs the same transactions under a T+0 atomic-settlement architecture inspired by Project Agora. Phase III triangulates findings through three structured case studies: Project Agora, J.P. Morgan Onyx, and an illustrative Indian MNC calibrated to Reserve Bank of India (RBI) CBDC pilot data. Two indicators are computed: Reduction in Settlement Risk Exposure (RRSE) and Capital Cost Savings (CCS).</w:t>
      </w:r>
    </w:p>
    <w:p>
      <w:pPr>
        <w:spacing w:after="0" w:before="0" w:line="360" w:lineRule="auto"/>
        <w:ind w:firstLine="720"/>
        <w:jc w:val="left"/>
      </w:pPr>
      <w:r>
        <w:rPr>
          <w:rFonts w:ascii="Times New Roman" w:hAnsi="Times New Roman" w:cs="Times New Roman"/>
          <w:b w:val="0"/>
          <w:i w:val="0"/>
          <w:sz w:val="24"/>
        </w:rPr>
        <w:t>The illustrative base case yields RRSE close to 99% across all corridors and annual CCS of approximately USD 0.60 million per USD 1 billion of migrated notional for USD/EUR and USD/JPY, rising to USD 1.20 million for USD/INR. Sensitivity analysis identifies the HQLA treatment of tokenized deposits, the speed of multilateral adoption, and the design of liquidity-saving mechanisms as the principal mediators of realised efficiency gains. The study contributes a first corridor-level quantification of the corporate cost of the Interoperability Gap, an empirical reading of the Unified Ledger thesis (Carstens, 2023), and a calibrated positioning of the Indian financial system.</w:t>
      </w:r>
    </w:p>
    <w:p>
      <w:pPr>
        <w:spacing w:line="360" w:lineRule="auto" w:before="160"/>
        <w:ind w:firstLine="720"/>
      </w:pPr>
      <w:r>
        <w:rPr>
          <w:rFonts w:ascii="Times New Roman" w:hAnsi="Times New Roman" w:cs="Times New Roman"/>
          <w:b w:val="0"/>
          <w:i/>
          <w:sz w:val="24"/>
        </w:rPr>
        <w:t xml:space="preserve">Keywords: </w:t>
      </w:r>
      <w:r>
        <w:rPr>
          <w:rFonts w:ascii="Times New Roman" w:hAnsi="Times New Roman" w:cs="Times New Roman"/>
          <w:b w:val="0"/>
          <w:i w:val="0"/>
          <w:sz w:val="24"/>
        </w:rPr>
        <w:t>tokenized deposits, wholesale CBDC, cross-border payments, settlement risk, liquidity efficiency, Project Agora, digital rupee, Unified Ledger, RRSE, CCS</w:t>
      </w:r>
    </w:p>
    <w:p>
      <w:r>
        <w:br w:type="page"/>
      </w:r>
    </w:p>
    <w:p>
      <w:pPr>
        <w:pStyle w:val="Heading1"/>
        <w:spacing w:before="240" w:after="240" w:line="360" w:lineRule="auto"/>
        <w:jc w:val="center"/>
      </w:pPr>
      <w:r/>
      <w:r>
        <w:rPr>
          <w:rFonts w:ascii="Times New Roman" w:hAnsi="Times New Roman" w:cs="Times New Roman"/>
          <w:b/>
          <w:i w:val="0"/>
          <w:color w:val="000000"/>
          <w:sz w:val="28"/>
        </w:rPr>
        <w:t>TABLE OF CONTENTS</w:t>
      </w:r>
    </w:p>
    <w:p>
      <w:pPr>
        <w:spacing w:after="120" w:before="0" w:line="360" w:lineRule="auto"/>
        <w:jc w:val="left"/>
      </w:pPr>
    </w:p>
    <w:p>
      <w:pPr>
        <w:tabs>
          <w:tab w:pos="8640" w:val="right" w:leader="dot"/>
        </w:tabs>
        <w:spacing w:line="312" w:lineRule="auto" w:after="40"/>
      </w:pPr>
      <w:r>
        <w:rPr>
          <w:rFonts w:ascii="Times New Roman" w:hAnsi="Times New Roman" w:cs="Times New Roman"/>
          <w:b/>
          <w:i w:val="0"/>
          <w:sz w:val="22"/>
        </w:rPr>
        <w:t>Certificate of Originality</w:t>
      </w:r>
      <w:r>
        <w:rPr>
          <w:rFonts w:ascii="Times New Roman" w:hAnsi="Times New Roman" w:cs="Times New Roman"/>
          <w:b/>
          <w:i w:val="0"/>
          <w:sz w:val="22"/>
        </w:rPr>
        <w:tab/>
        <w:t>ii</w:t>
      </w:r>
    </w:p>
    <w:p>
      <w:pPr>
        <w:tabs>
          <w:tab w:pos="8640" w:val="right" w:leader="dot"/>
        </w:tabs>
        <w:spacing w:line="312" w:lineRule="auto" w:after="40"/>
      </w:pPr>
      <w:r>
        <w:rPr>
          <w:rFonts w:ascii="Times New Roman" w:hAnsi="Times New Roman" w:cs="Times New Roman"/>
          <w:b/>
          <w:i w:val="0"/>
          <w:sz w:val="22"/>
        </w:rPr>
        <w:t>Acknowledgement</w:t>
      </w:r>
      <w:r>
        <w:rPr>
          <w:rFonts w:ascii="Times New Roman" w:hAnsi="Times New Roman" w:cs="Times New Roman"/>
          <w:b/>
          <w:i w:val="0"/>
          <w:sz w:val="22"/>
        </w:rPr>
        <w:tab/>
        <w:t>iii</w:t>
      </w:r>
    </w:p>
    <w:p>
      <w:pPr>
        <w:tabs>
          <w:tab w:pos="8640" w:val="right" w:leader="dot"/>
        </w:tabs>
        <w:spacing w:line="312" w:lineRule="auto" w:after="40"/>
      </w:pPr>
      <w:r>
        <w:rPr>
          <w:rFonts w:ascii="Times New Roman" w:hAnsi="Times New Roman" w:cs="Times New Roman"/>
          <w:b/>
          <w:i w:val="0"/>
          <w:sz w:val="22"/>
        </w:rPr>
        <w:t>Abstract</w:t>
      </w:r>
      <w:r>
        <w:rPr>
          <w:rFonts w:ascii="Times New Roman" w:hAnsi="Times New Roman" w:cs="Times New Roman"/>
          <w:b/>
          <w:i w:val="0"/>
          <w:sz w:val="22"/>
        </w:rPr>
        <w:tab/>
        <w:t>v</w:t>
      </w:r>
    </w:p>
    <w:p>
      <w:pPr>
        <w:tabs>
          <w:tab w:pos="8640" w:val="right" w:leader="dot"/>
        </w:tabs>
        <w:spacing w:line="312" w:lineRule="auto" w:after="40"/>
      </w:pPr>
      <w:r>
        <w:rPr>
          <w:rFonts w:ascii="Times New Roman" w:hAnsi="Times New Roman" w:cs="Times New Roman"/>
          <w:b/>
          <w:i w:val="0"/>
          <w:sz w:val="22"/>
        </w:rPr>
        <w:t>Table of Contents</w:t>
      </w:r>
      <w:r>
        <w:rPr>
          <w:rFonts w:ascii="Times New Roman" w:hAnsi="Times New Roman" w:cs="Times New Roman"/>
          <w:b/>
          <w:i w:val="0"/>
          <w:sz w:val="22"/>
        </w:rPr>
        <w:tab/>
        <w:t>vi</w:t>
      </w:r>
    </w:p>
    <w:p>
      <w:pPr>
        <w:tabs>
          <w:tab w:pos="8640" w:val="right" w:leader="dot"/>
        </w:tabs>
        <w:spacing w:line="312" w:lineRule="auto" w:after="40"/>
      </w:pPr>
      <w:r>
        <w:rPr>
          <w:rFonts w:ascii="Times New Roman" w:hAnsi="Times New Roman" w:cs="Times New Roman"/>
          <w:b/>
          <w:i w:val="0"/>
          <w:sz w:val="22"/>
        </w:rPr>
        <w:t>List of Tables</w:t>
      </w:r>
      <w:r>
        <w:rPr>
          <w:rFonts w:ascii="Times New Roman" w:hAnsi="Times New Roman" w:cs="Times New Roman"/>
          <w:b/>
          <w:i w:val="0"/>
          <w:sz w:val="22"/>
        </w:rPr>
        <w:tab/>
        <w:t>viii</w:t>
      </w:r>
    </w:p>
    <w:p>
      <w:pPr>
        <w:tabs>
          <w:tab w:pos="8640" w:val="right" w:leader="dot"/>
        </w:tabs>
        <w:spacing w:line="312" w:lineRule="auto" w:after="40"/>
      </w:pPr>
      <w:r>
        <w:rPr>
          <w:rFonts w:ascii="Times New Roman" w:hAnsi="Times New Roman" w:cs="Times New Roman"/>
          <w:b/>
          <w:i w:val="0"/>
          <w:sz w:val="22"/>
        </w:rPr>
        <w:t>List of Figures</w:t>
      </w:r>
      <w:r>
        <w:rPr>
          <w:rFonts w:ascii="Times New Roman" w:hAnsi="Times New Roman" w:cs="Times New Roman"/>
          <w:b/>
          <w:i w:val="0"/>
          <w:sz w:val="22"/>
        </w:rPr>
        <w:tab/>
        <w:t>ix</w:t>
      </w:r>
    </w:p>
    <w:p>
      <w:pPr>
        <w:tabs>
          <w:tab w:pos="8640" w:val="right" w:leader="dot"/>
        </w:tabs>
        <w:spacing w:line="312" w:lineRule="auto" w:after="40"/>
      </w:pPr>
      <w:r>
        <w:rPr>
          <w:rFonts w:ascii="Times New Roman" w:hAnsi="Times New Roman" w:cs="Times New Roman"/>
          <w:b/>
          <w:i w:val="0"/>
          <w:sz w:val="22"/>
        </w:rPr>
        <w:t>List of Abbreviations</w:t>
      </w:r>
      <w:r>
        <w:rPr>
          <w:rFonts w:ascii="Times New Roman" w:hAnsi="Times New Roman" w:cs="Times New Roman"/>
          <w:b/>
          <w:i w:val="0"/>
          <w:sz w:val="22"/>
        </w:rPr>
        <w:tab/>
        <w:t>x</w:t>
      </w:r>
    </w:p>
    <w:p>
      <w:pPr>
        <w:tabs>
          <w:tab w:pos="8640" w:val="right" w:leader="dot"/>
        </w:tabs>
        <w:spacing w:line="312" w:lineRule="auto" w:after="40"/>
      </w:pPr>
      <w:r>
        <w:rPr>
          <w:rFonts w:ascii="Times New Roman" w:hAnsi="Times New Roman" w:cs="Times New Roman"/>
          <w:b/>
          <w:i w:val="0"/>
          <w:sz w:val="22"/>
        </w:rPr>
        <w:t>Chapter 1: Introduction</w:t>
      </w:r>
      <w:r>
        <w:rPr>
          <w:rFonts w:ascii="Times New Roman" w:hAnsi="Times New Roman" w:cs="Times New Roman"/>
          <w:b/>
          <w:i w:val="0"/>
          <w:sz w:val="22"/>
        </w:rPr>
        <w:tab/>
        <w:t>1</w:t>
      </w:r>
    </w:p>
    <w:p>
      <w:pPr>
        <w:tabs>
          <w:tab w:pos="8640" w:val="right" w:leader="dot"/>
        </w:tabs>
        <w:spacing w:line="312" w:lineRule="auto" w:after="40"/>
        <w:ind w:left="504"/>
      </w:pPr>
      <w:r>
        <w:rPr>
          <w:rFonts w:ascii="Times New Roman" w:hAnsi="Times New Roman" w:cs="Times New Roman"/>
          <w:b w:val="0"/>
          <w:i w:val="0"/>
          <w:sz w:val="22"/>
        </w:rPr>
        <w:t>1.1 Background of the Study</w:t>
      </w:r>
      <w:r>
        <w:rPr>
          <w:rFonts w:ascii="Times New Roman" w:hAnsi="Times New Roman" w:cs="Times New Roman"/>
          <w:b w:val="0"/>
          <w:i w:val="0"/>
          <w:sz w:val="22"/>
        </w:rPr>
        <w:tab/>
        <w:t>1</w:t>
      </w:r>
    </w:p>
    <w:p>
      <w:pPr>
        <w:tabs>
          <w:tab w:pos="8640" w:val="right" w:leader="dot"/>
        </w:tabs>
        <w:spacing w:line="312" w:lineRule="auto" w:after="40"/>
        <w:ind w:left="504"/>
      </w:pPr>
      <w:r>
        <w:rPr>
          <w:rFonts w:ascii="Times New Roman" w:hAnsi="Times New Roman" w:cs="Times New Roman"/>
          <w:b w:val="0"/>
          <w:i w:val="0"/>
          <w:sz w:val="22"/>
        </w:rPr>
        <w:t>1.2 Rationale for the Study</w:t>
      </w:r>
      <w:r>
        <w:rPr>
          <w:rFonts w:ascii="Times New Roman" w:hAnsi="Times New Roman" w:cs="Times New Roman"/>
          <w:b w:val="0"/>
          <w:i w:val="0"/>
          <w:sz w:val="22"/>
        </w:rPr>
        <w:tab/>
        <w:t>1</w:t>
      </w:r>
    </w:p>
    <w:p>
      <w:pPr>
        <w:tabs>
          <w:tab w:pos="8640" w:val="right" w:leader="dot"/>
        </w:tabs>
        <w:spacing w:line="312" w:lineRule="auto" w:after="40"/>
        <w:ind w:left="504"/>
      </w:pPr>
      <w:r>
        <w:rPr>
          <w:rFonts w:ascii="Times New Roman" w:hAnsi="Times New Roman" w:cs="Times New Roman"/>
          <w:b w:val="0"/>
          <w:i w:val="0"/>
          <w:sz w:val="22"/>
        </w:rPr>
        <w:t>1.3 Statement of the Problem</w:t>
      </w:r>
      <w:r>
        <w:rPr>
          <w:rFonts w:ascii="Times New Roman" w:hAnsi="Times New Roman" w:cs="Times New Roman"/>
          <w:b w:val="0"/>
          <w:i w:val="0"/>
          <w:sz w:val="22"/>
        </w:rPr>
        <w:tab/>
        <w:t>1</w:t>
      </w:r>
    </w:p>
    <w:p>
      <w:pPr>
        <w:tabs>
          <w:tab w:pos="8640" w:val="right" w:leader="dot"/>
        </w:tabs>
        <w:spacing w:line="312" w:lineRule="auto" w:after="40"/>
        <w:ind w:left="504"/>
      </w:pPr>
      <w:r>
        <w:rPr>
          <w:rFonts w:ascii="Times New Roman" w:hAnsi="Times New Roman" w:cs="Times New Roman"/>
          <w:b w:val="0"/>
          <w:i w:val="0"/>
          <w:sz w:val="22"/>
        </w:rPr>
        <w:t>1.4 Research Questions</w:t>
      </w:r>
      <w:r>
        <w:rPr>
          <w:rFonts w:ascii="Times New Roman" w:hAnsi="Times New Roman" w:cs="Times New Roman"/>
          <w:b w:val="0"/>
          <w:i w:val="0"/>
          <w:sz w:val="22"/>
        </w:rPr>
        <w:tab/>
        <w:t>2</w:t>
      </w:r>
    </w:p>
    <w:p>
      <w:pPr>
        <w:tabs>
          <w:tab w:pos="8640" w:val="right" w:leader="dot"/>
        </w:tabs>
        <w:spacing w:line="312" w:lineRule="auto" w:after="40"/>
        <w:ind w:left="504"/>
      </w:pPr>
      <w:r>
        <w:rPr>
          <w:rFonts w:ascii="Times New Roman" w:hAnsi="Times New Roman" w:cs="Times New Roman"/>
          <w:b w:val="0"/>
          <w:i w:val="0"/>
          <w:sz w:val="22"/>
        </w:rPr>
        <w:t>1.5 Objectives of the Study</w:t>
      </w:r>
      <w:r>
        <w:rPr>
          <w:rFonts w:ascii="Times New Roman" w:hAnsi="Times New Roman" w:cs="Times New Roman"/>
          <w:b w:val="0"/>
          <w:i w:val="0"/>
          <w:sz w:val="22"/>
        </w:rPr>
        <w:tab/>
        <w:t>2</w:t>
      </w:r>
    </w:p>
    <w:p>
      <w:pPr>
        <w:tabs>
          <w:tab w:pos="8640" w:val="right" w:leader="dot"/>
        </w:tabs>
        <w:spacing w:line="312" w:lineRule="auto" w:after="40"/>
        <w:ind w:left="504"/>
      </w:pPr>
      <w:r>
        <w:rPr>
          <w:rFonts w:ascii="Times New Roman" w:hAnsi="Times New Roman" w:cs="Times New Roman"/>
          <w:b w:val="0"/>
          <w:i w:val="0"/>
          <w:sz w:val="22"/>
        </w:rPr>
        <w:t>1.6 Scope of the Study</w:t>
      </w:r>
      <w:r>
        <w:rPr>
          <w:rFonts w:ascii="Times New Roman" w:hAnsi="Times New Roman" w:cs="Times New Roman"/>
          <w:b w:val="0"/>
          <w:i w:val="0"/>
          <w:sz w:val="22"/>
        </w:rPr>
        <w:tab/>
        <w:t>3</w:t>
      </w:r>
    </w:p>
    <w:p>
      <w:pPr>
        <w:tabs>
          <w:tab w:pos="8640" w:val="right" w:leader="dot"/>
        </w:tabs>
        <w:spacing w:line="312" w:lineRule="auto" w:after="40"/>
        <w:ind w:left="504"/>
      </w:pPr>
      <w:r>
        <w:rPr>
          <w:rFonts w:ascii="Times New Roman" w:hAnsi="Times New Roman" w:cs="Times New Roman"/>
          <w:b w:val="0"/>
          <w:i w:val="0"/>
          <w:sz w:val="22"/>
        </w:rPr>
        <w:t>1.7 Significance of the Study</w:t>
      </w:r>
      <w:r>
        <w:rPr>
          <w:rFonts w:ascii="Times New Roman" w:hAnsi="Times New Roman" w:cs="Times New Roman"/>
          <w:b w:val="0"/>
          <w:i w:val="0"/>
          <w:sz w:val="22"/>
        </w:rPr>
        <w:tab/>
        <w:t>3</w:t>
      </w:r>
    </w:p>
    <w:p>
      <w:pPr>
        <w:tabs>
          <w:tab w:pos="8640" w:val="right" w:leader="dot"/>
        </w:tabs>
        <w:spacing w:line="312" w:lineRule="auto" w:after="40"/>
        <w:ind w:left="504"/>
      </w:pPr>
      <w:r>
        <w:rPr>
          <w:rFonts w:ascii="Times New Roman" w:hAnsi="Times New Roman" w:cs="Times New Roman"/>
          <w:b w:val="0"/>
          <w:i w:val="0"/>
          <w:sz w:val="22"/>
        </w:rPr>
        <w:t>1.8 Organisation of the Report</w:t>
      </w:r>
      <w:r>
        <w:rPr>
          <w:rFonts w:ascii="Times New Roman" w:hAnsi="Times New Roman" w:cs="Times New Roman"/>
          <w:b w:val="0"/>
          <w:i w:val="0"/>
          <w:sz w:val="22"/>
        </w:rPr>
        <w:tab/>
        <w:t>3</w:t>
      </w:r>
    </w:p>
    <w:p>
      <w:pPr>
        <w:tabs>
          <w:tab w:pos="8640" w:val="right" w:leader="dot"/>
        </w:tabs>
        <w:spacing w:line="312" w:lineRule="auto" w:after="40"/>
      </w:pPr>
      <w:r>
        <w:rPr>
          <w:rFonts w:ascii="Times New Roman" w:hAnsi="Times New Roman" w:cs="Times New Roman"/>
          <w:b/>
          <w:i w:val="0"/>
          <w:sz w:val="22"/>
        </w:rPr>
        <w:t>Chapter 2: Literature Review and Conceptual Framework</w:t>
      </w:r>
      <w:r>
        <w:rPr>
          <w:rFonts w:ascii="Times New Roman" w:hAnsi="Times New Roman" w:cs="Times New Roman"/>
          <w:b/>
          <w:i w:val="0"/>
          <w:sz w:val="22"/>
        </w:rPr>
        <w:tab/>
        <w:t>4</w:t>
      </w:r>
    </w:p>
    <w:p>
      <w:pPr>
        <w:tabs>
          <w:tab w:pos="8640" w:val="right" w:leader="dot"/>
        </w:tabs>
        <w:spacing w:line="312" w:lineRule="auto" w:after="40"/>
        <w:ind w:left="504"/>
      </w:pPr>
      <w:r>
        <w:rPr>
          <w:rFonts w:ascii="Times New Roman" w:hAnsi="Times New Roman" w:cs="Times New Roman"/>
          <w:b w:val="0"/>
          <w:i w:val="0"/>
          <w:sz w:val="22"/>
        </w:rPr>
        <w:t>2.1 Evolution of Cross-Border Settlement</w:t>
      </w:r>
      <w:r>
        <w:rPr>
          <w:rFonts w:ascii="Times New Roman" w:hAnsi="Times New Roman" w:cs="Times New Roman"/>
          <w:b w:val="0"/>
          <w:i w:val="0"/>
          <w:sz w:val="22"/>
        </w:rPr>
        <w:tab/>
        <w:t>4</w:t>
      </w:r>
    </w:p>
    <w:p>
      <w:pPr>
        <w:tabs>
          <w:tab w:pos="8640" w:val="right" w:leader="dot"/>
        </w:tabs>
        <w:spacing w:line="312" w:lineRule="auto" w:after="40"/>
        <w:ind w:left="504"/>
      </w:pPr>
      <w:r>
        <w:rPr>
          <w:rFonts w:ascii="Times New Roman" w:hAnsi="Times New Roman" w:cs="Times New Roman"/>
          <w:b w:val="0"/>
          <w:i w:val="0"/>
          <w:sz w:val="22"/>
        </w:rPr>
        <w:t>2.2 Project Dunbar</w:t>
      </w:r>
      <w:r>
        <w:rPr>
          <w:rFonts w:ascii="Times New Roman" w:hAnsi="Times New Roman" w:cs="Times New Roman"/>
          <w:b w:val="0"/>
          <w:i w:val="0"/>
          <w:sz w:val="22"/>
        </w:rPr>
        <w:tab/>
        <w:t>4</w:t>
      </w:r>
    </w:p>
    <w:p>
      <w:pPr>
        <w:tabs>
          <w:tab w:pos="8640" w:val="right" w:leader="dot"/>
        </w:tabs>
        <w:spacing w:line="312" w:lineRule="auto" w:after="40"/>
        <w:ind w:left="504"/>
      </w:pPr>
      <w:r>
        <w:rPr>
          <w:rFonts w:ascii="Times New Roman" w:hAnsi="Times New Roman" w:cs="Times New Roman"/>
          <w:b w:val="0"/>
          <w:i w:val="0"/>
          <w:sz w:val="22"/>
        </w:rPr>
        <w:t>2.3 Project Agora</w:t>
      </w:r>
      <w:r>
        <w:rPr>
          <w:rFonts w:ascii="Times New Roman" w:hAnsi="Times New Roman" w:cs="Times New Roman"/>
          <w:b w:val="0"/>
          <w:i w:val="0"/>
          <w:sz w:val="22"/>
        </w:rPr>
        <w:tab/>
        <w:t>5</w:t>
      </w:r>
    </w:p>
    <w:p>
      <w:pPr>
        <w:tabs>
          <w:tab w:pos="8640" w:val="right" w:leader="dot"/>
        </w:tabs>
        <w:spacing w:line="312" w:lineRule="auto" w:after="40"/>
        <w:ind w:left="504"/>
      </w:pPr>
      <w:r>
        <w:rPr>
          <w:rFonts w:ascii="Times New Roman" w:hAnsi="Times New Roman" w:cs="Times New Roman"/>
          <w:b w:val="0"/>
          <w:i w:val="0"/>
          <w:sz w:val="22"/>
        </w:rPr>
        <w:t>2.4 The Unified Ledger Thesis</w:t>
      </w:r>
      <w:r>
        <w:rPr>
          <w:rFonts w:ascii="Times New Roman" w:hAnsi="Times New Roman" w:cs="Times New Roman"/>
          <w:b w:val="0"/>
          <w:i w:val="0"/>
          <w:sz w:val="22"/>
        </w:rPr>
        <w:tab/>
        <w:t>5</w:t>
      </w:r>
    </w:p>
    <w:p>
      <w:pPr>
        <w:tabs>
          <w:tab w:pos="8640" w:val="right" w:leader="dot"/>
        </w:tabs>
        <w:spacing w:line="312" w:lineRule="auto" w:after="40"/>
        <w:ind w:left="504"/>
      </w:pPr>
      <w:r>
        <w:rPr>
          <w:rFonts w:ascii="Times New Roman" w:hAnsi="Times New Roman" w:cs="Times New Roman"/>
          <w:b w:val="0"/>
          <w:i w:val="0"/>
          <w:sz w:val="22"/>
        </w:rPr>
        <w:t>2.5 J.P. Morgan Onyx and JPM Coin</w:t>
      </w:r>
      <w:r>
        <w:rPr>
          <w:rFonts w:ascii="Times New Roman" w:hAnsi="Times New Roman" w:cs="Times New Roman"/>
          <w:b w:val="0"/>
          <w:i w:val="0"/>
          <w:sz w:val="22"/>
        </w:rPr>
        <w:tab/>
        <w:t>5</w:t>
      </w:r>
    </w:p>
    <w:p>
      <w:pPr>
        <w:tabs>
          <w:tab w:pos="8640" w:val="right" w:leader="dot"/>
        </w:tabs>
        <w:spacing w:line="312" w:lineRule="auto" w:after="40"/>
        <w:ind w:left="504"/>
      </w:pPr>
      <w:r>
        <w:rPr>
          <w:rFonts w:ascii="Times New Roman" w:hAnsi="Times New Roman" w:cs="Times New Roman"/>
          <w:b w:val="0"/>
          <w:i w:val="0"/>
          <w:sz w:val="22"/>
        </w:rPr>
        <w:t>2.6 Basel Coverage of Tokenized Deposits</w:t>
      </w:r>
      <w:r>
        <w:rPr>
          <w:rFonts w:ascii="Times New Roman" w:hAnsi="Times New Roman" w:cs="Times New Roman"/>
          <w:b w:val="0"/>
          <w:i w:val="0"/>
          <w:sz w:val="22"/>
        </w:rPr>
        <w:tab/>
        <w:t>5</w:t>
      </w:r>
    </w:p>
    <w:p>
      <w:pPr>
        <w:tabs>
          <w:tab w:pos="8640" w:val="right" w:leader="dot"/>
        </w:tabs>
        <w:spacing w:line="312" w:lineRule="auto" w:after="40"/>
        <w:ind w:left="504"/>
      </w:pPr>
      <w:r>
        <w:rPr>
          <w:rFonts w:ascii="Times New Roman" w:hAnsi="Times New Roman" w:cs="Times New Roman"/>
          <w:b w:val="0"/>
          <w:i w:val="0"/>
          <w:sz w:val="22"/>
        </w:rPr>
        <w:t>2.7 The RBI Digital Rupee Pilot</w:t>
      </w:r>
      <w:r>
        <w:rPr>
          <w:rFonts w:ascii="Times New Roman" w:hAnsi="Times New Roman" w:cs="Times New Roman"/>
          <w:b w:val="0"/>
          <w:i w:val="0"/>
          <w:sz w:val="22"/>
        </w:rPr>
        <w:tab/>
        <w:t>6</w:t>
      </w:r>
    </w:p>
    <w:p>
      <w:pPr>
        <w:tabs>
          <w:tab w:pos="8640" w:val="right" w:leader="dot"/>
        </w:tabs>
        <w:spacing w:line="312" w:lineRule="auto" w:after="40"/>
        <w:ind w:left="504"/>
      </w:pPr>
      <w:r>
        <w:rPr>
          <w:rFonts w:ascii="Times New Roman" w:hAnsi="Times New Roman" w:cs="Times New Roman"/>
          <w:b w:val="0"/>
          <w:i w:val="0"/>
          <w:sz w:val="22"/>
        </w:rPr>
        <w:t>2.8 Theoretical Framework</w:t>
      </w:r>
      <w:r>
        <w:rPr>
          <w:rFonts w:ascii="Times New Roman" w:hAnsi="Times New Roman" w:cs="Times New Roman"/>
          <w:b w:val="0"/>
          <w:i w:val="0"/>
          <w:sz w:val="22"/>
        </w:rPr>
        <w:tab/>
        <w:t>6</w:t>
      </w:r>
    </w:p>
    <w:p>
      <w:pPr>
        <w:tabs>
          <w:tab w:pos="8640" w:val="right" w:leader="dot"/>
        </w:tabs>
        <w:spacing w:line="312" w:lineRule="auto" w:after="40"/>
        <w:ind w:left="504"/>
      </w:pPr>
      <w:r>
        <w:rPr>
          <w:rFonts w:ascii="Times New Roman" w:hAnsi="Times New Roman" w:cs="Times New Roman"/>
          <w:b w:val="0"/>
          <w:i w:val="0"/>
          <w:sz w:val="22"/>
        </w:rPr>
        <w:t>2.9 Research Gap</w:t>
      </w:r>
      <w:r>
        <w:rPr>
          <w:rFonts w:ascii="Times New Roman" w:hAnsi="Times New Roman" w:cs="Times New Roman"/>
          <w:b w:val="0"/>
          <w:i w:val="0"/>
          <w:sz w:val="22"/>
        </w:rPr>
        <w:tab/>
        <w:t>6</w:t>
      </w:r>
    </w:p>
    <w:p>
      <w:pPr>
        <w:tabs>
          <w:tab w:pos="8640" w:val="right" w:leader="dot"/>
        </w:tabs>
        <w:spacing w:line="312" w:lineRule="auto" w:after="40"/>
        <w:ind w:left="504"/>
      </w:pPr>
      <w:r>
        <w:rPr>
          <w:rFonts w:ascii="Times New Roman" w:hAnsi="Times New Roman" w:cs="Times New Roman"/>
          <w:b w:val="0"/>
          <w:i w:val="0"/>
          <w:sz w:val="22"/>
        </w:rPr>
        <w:t>2.10 Conceptual Framework</w:t>
      </w:r>
      <w:r>
        <w:rPr>
          <w:rFonts w:ascii="Times New Roman" w:hAnsi="Times New Roman" w:cs="Times New Roman"/>
          <w:b w:val="0"/>
          <w:i w:val="0"/>
          <w:sz w:val="22"/>
        </w:rPr>
        <w:tab/>
        <w:t>7</w:t>
      </w:r>
    </w:p>
    <w:p>
      <w:pPr>
        <w:tabs>
          <w:tab w:pos="8640" w:val="right" w:leader="dot"/>
        </w:tabs>
        <w:spacing w:line="312" w:lineRule="auto" w:after="40"/>
      </w:pPr>
      <w:r>
        <w:rPr>
          <w:rFonts w:ascii="Times New Roman" w:hAnsi="Times New Roman" w:cs="Times New Roman"/>
          <w:b/>
          <w:i w:val="0"/>
          <w:sz w:val="22"/>
        </w:rPr>
        <w:t>Chapter 3: Research Methodology</w:t>
      </w:r>
      <w:r>
        <w:rPr>
          <w:rFonts w:ascii="Times New Roman" w:hAnsi="Times New Roman" w:cs="Times New Roman"/>
          <w:b/>
          <w:i w:val="0"/>
          <w:sz w:val="22"/>
        </w:rPr>
        <w:tab/>
        <w:t>8</w:t>
      </w:r>
    </w:p>
    <w:p>
      <w:pPr>
        <w:tabs>
          <w:tab w:pos="8640" w:val="right" w:leader="dot"/>
        </w:tabs>
        <w:spacing w:line="312" w:lineRule="auto" w:after="40"/>
        <w:ind w:left="504"/>
      </w:pPr>
      <w:r>
        <w:rPr>
          <w:rFonts w:ascii="Times New Roman" w:hAnsi="Times New Roman" w:cs="Times New Roman"/>
          <w:b w:val="0"/>
          <w:i w:val="0"/>
          <w:sz w:val="22"/>
        </w:rPr>
        <w:t>3.1 Research Philosophy and Approach</w:t>
      </w:r>
      <w:r>
        <w:rPr>
          <w:rFonts w:ascii="Times New Roman" w:hAnsi="Times New Roman" w:cs="Times New Roman"/>
          <w:b w:val="0"/>
          <w:i w:val="0"/>
          <w:sz w:val="22"/>
        </w:rPr>
        <w:tab/>
        <w:t>8</w:t>
      </w:r>
    </w:p>
    <w:p>
      <w:pPr>
        <w:tabs>
          <w:tab w:pos="8640" w:val="right" w:leader="dot"/>
        </w:tabs>
        <w:spacing w:line="312" w:lineRule="auto" w:after="40"/>
        <w:ind w:left="504"/>
      </w:pPr>
      <w:r>
        <w:rPr>
          <w:rFonts w:ascii="Times New Roman" w:hAnsi="Times New Roman" w:cs="Times New Roman"/>
          <w:b w:val="0"/>
          <w:i w:val="0"/>
          <w:sz w:val="22"/>
        </w:rPr>
        <w:t>3.2 Research Design</w:t>
      </w:r>
      <w:r>
        <w:rPr>
          <w:rFonts w:ascii="Times New Roman" w:hAnsi="Times New Roman" w:cs="Times New Roman"/>
          <w:b w:val="0"/>
          <w:i w:val="0"/>
          <w:sz w:val="22"/>
        </w:rPr>
        <w:tab/>
        <w:t>8</w:t>
      </w:r>
    </w:p>
    <w:p>
      <w:pPr>
        <w:tabs>
          <w:tab w:pos="8640" w:val="right" w:leader="dot"/>
        </w:tabs>
        <w:spacing w:line="312" w:lineRule="auto" w:after="40"/>
        <w:ind w:left="504"/>
      </w:pPr>
      <w:r>
        <w:rPr>
          <w:rFonts w:ascii="Times New Roman" w:hAnsi="Times New Roman" w:cs="Times New Roman"/>
          <w:b w:val="0"/>
          <w:i w:val="0"/>
          <w:sz w:val="22"/>
        </w:rPr>
        <w:t>3.3 Phase I — Baseline Parameterisation (T+2 SWIFT)</w:t>
      </w:r>
      <w:r>
        <w:rPr>
          <w:rFonts w:ascii="Times New Roman" w:hAnsi="Times New Roman" w:cs="Times New Roman"/>
          <w:b w:val="0"/>
          <w:i w:val="0"/>
          <w:sz w:val="22"/>
        </w:rPr>
        <w:tab/>
        <w:t>9</w:t>
      </w:r>
    </w:p>
    <w:p>
      <w:pPr>
        <w:tabs>
          <w:tab w:pos="8640" w:val="right" w:leader="dot"/>
        </w:tabs>
        <w:spacing w:line="312" w:lineRule="auto" w:after="40"/>
        <w:ind w:left="504"/>
      </w:pPr>
      <w:r>
        <w:rPr>
          <w:rFonts w:ascii="Times New Roman" w:hAnsi="Times New Roman" w:cs="Times New Roman"/>
          <w:b w:val="0"/>
          <w:i w:val="0"/>
          <w:sz w:val="22"/>
        </w:rPr>
        <w:t>3.4 Phase II — Atomic Settlement Simulation (T+0)</w:t>
      </w:r>
      <w:r>
        <w:rPr>
          <w:rFonts w:ascii="Times New Roman" w:hAnsi="Times New Roman" w:cs="Times New Roman"/>
          <w:b w:val="0"/>
          <w:i w:val="0"/>
          <w:sz w:val="22"/>
        </w:rPr>
        <w:tab/>
        <w:t>9</w:t>
      </w:r>
    </w:p>
    <w:p>
      <w:pPr>
        <w:tabs>
          <w:tab w:pos="8640" w:val="right" w:leader="dot"/>
        </w:tabs>
        <w:spacing w:line="312" w:lineRule="auto" w:after="40"/>
        <w:ind w:left="504"/>
      </w:pPr>
      <w:r>
        <w:rPr>
          <w:rFonts w:ascii="Times New Roman" w:hAnsi="Times New Roman" w:cs="Times New Roman"/>
          <w:b w:val="0"/>
          <w:i w:val="0"/>
          <w:sz w:val="22"/>
        </w:rPr>
        <w:t>3.5 Phase III — Case Study Triangulation</w:t>
      </w:r>
      <w:r>
        <w:rPr>
          <w:rFonts w:ascii="Times New Roman" w:hAnsi="Times New Roman" w:cs="Times New Roman"/>
          <w:b w:val="0"/>
          <w:i w:val="0"/>
          <w:sz w:val="22"/>
        </w:rPr>
        <w:tab/>
        <w:t>10</w:t>
      </w:r>
    </w:p>
    <w:p>
      <w:pPr>
        <w:tabs>
          <w:tab w:pos="8640" w:val="right" w:leader="dot"/>
        </w:tabs>
        <w:spacing w:line="312" w:lineRule="auto" w:after="40"/>
        <w:ind w:left="504"/>
      </w:pPr>
      <w:r>
        <w:rPr>
          <w:rFonts w:ascii="Times New Roman" w:hAnsi="Times New Roman" w:cs="Times New Roman"/>
          <w:b w:val="0"/>
          <w:i w:val="0"/>
          <w:sz w:val="22"/>
        </w:rPr>
        <w:t>3.6 Data Sources and Analytical Tools</w:t>
      </w:r>
      <w:r>
        <w:rPr>
          <w:rFonts w:ascii="Times New Roman" w:hAnsi="Times New Roman" w:cs="Times New Roman"/>
          <w:b w:val="0"/>
          <w:i w:val="0"/>
          <w:sz w:val="22"/>
        </w:rPr>
        <w:tab/>
        <w:t>10</w:t>
      </w:r>
    </w:p>
    <w:p>
      <w:pPr>
        <w:tabs>
          <w:tab w:pos="8640" w:val="right" w:leader="dot"/>
        </w:tabs>
        <w:spacing w:line="312" w:lineRule="auto" w:after="40"/>
        <w:ind w:left="504"/>
      </w:pPr>
      <w:r>
        <w:rPr>
          <w:rFonts w:ascii="Times New Roman" w:hAnsi="Times New Roman" w:cs="Times New Roman"/>
          <w:b w:val="0"/>
          <w:i w:val="0"/>
          <w:sz w:val="22"/>
        </w:rPr>
        <w:t>3.7 Validity, Reliability, Ethics, and Limitations</w:t>
      </w:r>
      <w:r>
        <w:rPr>
          <w:rFonts w:ascii="Times New Roman" w:hAnsi="Times New Roman" w:cs="Times New Roman"/>
          <w:b w:val="0"/>
          <w:i w:val="0"/>
          <w:sz w:val="22"/>
        </w:rPr>
        <w:tab/>
        <w:t>11</w:t>
      </w:r>
    </w:p>
    <w:p>
      <w:pPr>
        <w:tabs>
          <w:tab w:pos="8640" w:val="right" w:leader="dot"/>
        </w:tabs>
        <w:spacing w:line="312" w:lineRule="auto" w:after="40"/>
      </w:pPr>
      <w:r>
        <w:rPr>
          <w:rFonts w:ascii="Times New Roman" w:hAnsi="Times New Roman" w:cs="Times New Roman"/>
          <w:b/>
          <w:i w:val="0"/>
          <w:sz w:val="22"/>
        </w:rPr>
        <w:t>Chapter 4: Architecture Evidence and Quantitative Findings</w:t>
      </w:r>
      <w:r>
        <w:rPr>
          <w:rFonts w:ascii="Times New Roman" w:hAnsi="Times New Roman" w:cs="Times New Roman"/>
          <w:b/>
          <w:i w:val="0"/>
          <w:sz w:val="22"/>
        </w:rPr>
        <w:tab/>
        <w:t>12</w:t>
      </w:r>
    </w:p>
    <w:p>
      <w:pPr>
        <w:tabs>
          <w:tab w:pos="8640" w:val="right" w:leader="dot"/>
        </w:tabs>
        <w:spacing w:line="312" w:lineRule="auto" w:after="40"/>
        <w:ind w:left="504"/>
      </w:pPr>
      <w:r>
        <w:rPr>
          <w:rFonts w:ascii="Times New Roman" w:hAnsi="Times New Roman" w:cs="Times New Roman"/>
          <w:b w:val="0"/>
          <w:i w:val="0"/>
          <w:sz w:val="22"/>
        </w:rPr>
        <w:t>4.1 Architecture Evidence</w:t>
      </w:r>
      <w:r>
        <w:rPr>
          <w:rFonts w:ascii="Times New Roman" w:hAnsi="Times New Roman" w:cs="Times New Roman"/>
          <w:b w:val="0"/>
          <w:i w:val="0"/>
          <w:sz w:val="22"/>
        </w:rPr>
        <w:tab/>
        <w:t>12</w:t>
      </w:r>
    </w:p>
    <w:p>
      <w:pPr>
        <w:tabs>
          <w:tab w:pos="8640" w:val="right" w:leader="dot"/>
        </w:tabs>
        <w:spacing w:line="312" w:lineRule="auto" w:after="40"/>
        <w:ind w:left="504"/>
      </w:pPr>
      <w:r>
        <w:rPr>
          <w:rFonts w:ascii="Times New Roman" w:hAnsi="Times New Roman" w:cs="Times New Roman"/>
          <w:b w:val="0"/>
          <w:i w:val="0"/>
          <w:sz w:val="22"/>
        </w:rPr>
        <w:t>4.2 Phase I Baseline Parameterisation Results</w:t>
      </w:r>
      <w:r>
        <w:rPr>
          <w:rFonts w:ascii="Times New Roman" w:hAnsi="Times New Roman" w:cs="Times New Roman"/>
          <w:b w:val="0"/>
          <w:i w:val="0"/>
          <w:sz w:val="22"/>
        </w:rPr>
        <w:tab/>
        <w:t>12</w:t>
      </w:r>
    </w:p>
    <w:p>
      <w:pPr>
        <w:tabs>
          <w:tab w:pos="8640" w:val="right" w:leader="dot"/>
        </w:tabs>
        <w:spacing w:line="312" w:lineRule="auto" w:after="40"/>
        <w:ind w:left="504"/>
      </w:pPr>
      <w:r>
        <w:rPr>
          <w:rFonts w:ascii="Times New Roman" w:hAnsi="Times New Roman" w:cs="Times New Roman"/>
          <w:b w:val="0"/>
          <w:i w:val="0"/>
          <w:sz w:val="22"/>
        </w:rPr>
        <w:t>4.3 Corridor Liquidity Estimates</w:t>
      </w:r>
      <w:r>
        <w:rPr>
          <w:rFonts w:ascii="Times New Roman" w:hAnsi="Times New Roman" w:cs="Times New Roman"/>
          <w:b w:val="0"/>
          <w:i w:val="0"/>
          <w:sz w:val="22"/>
        </w:rPr>
        <w:tab/>
        <w:t>13</w:t>
      </w:r>
    </w:p>
    <w:p>
      <w:pPr>
        <w:tabs>
          <w:tab w:pos="8640" w:val="right" w:leader="dot"/>
        </w:tabs>
        <w:spacing w:line="312" w:lineRule="auto" w:after="40"/>
        <w:ind w:left="504"/>
      </w:pPr>
      <w:r>
        <w:rPr>
          <w:rFonts w:ascii="Times New Roman" w:hAnsi="Times New Roman" w:cs="Times New Roman"/>
          <w:b w:val="0"/>
          <w:i w:val="0"/>
          <w:sz w:val="22"/>
        </w:rPr>
        <w:t>4.4 LCR Stress-Scenario Snapshot</w:t>
      </w:r>
      <w:r>
        <w:rPr>
          <w:rFonts w:ascii="Times New Roman" w:hAnsi="Times New Roman" w:cs="Times New Roman"/>
          <w:b w:val="0"/>
          <w:i w:val="0"/>
          <w:sz w:val="22"/>
        </w:rPr>
        <w:tab/>
        <w:t>13</w:t>
      </w:r>
    </w:p>
    <w:p>
      <w:pPr>
        <w:tabs>
          <w:tab w:pos="8640" w:val="right" w:leader="dot"/>
        </w:tabs>
        <w:spacing w:line="312" w:lineRule="auto" w:after="40"/>
        <w:ind w:left="504"/>
      </w:pPr>
      <w:r>
        <w:rPr>
          <w:rFonts w:ascii="Times New Roman" w:hAnsi="Times New Roman" w:cs="Times New Roman"/>
          <w:b w:val="0"/>
          <w:i w:val="0"/>
          <w:sz w:val="22"/>
        </w:rPr>
        <w:t>4.5 RRSE Readings by Corridor</w:t>
      </w:r>
      <w:r>
        <w:rPr>
          <w:rFonts w:ascii="Times New Roman" w:hAnsi="Times New Roman" w:cs="Times New Roman"/>
          <w:b w:val="0"/>
          <w:i w:val="0"/>
          <w:sz w:val="22"/>
        </w:rPr>
        <w:tab/>
        <w:t>14</w:t>
      </w:r>
    </w:p>
    <w:p>
      <w:pPr>
        <w:tabs>
          <w:tab w:pos="8640" w:val="right" w:leader="dot"/>
        </w:tabs>
        <w:spacing w:line="312" w:lineRule="auto" w:after="40"/>
        <w:ind w:left="504"/>
      </w:pPr>
      <w:r>
        <w:rPr>
          <w:rFonts w:ascii="Times New Roman" w:hAnsi="Times New Roman" w:cs="Times New Roman"/>
          <w:b w:val="0"/>
          <w:i w:val="0"/>
          <w:sz w:val="22"/>
        </w:rPr>
        <w:t>4.6 Phase II Atomic Settlement Findings</w:t>
      </w:r>
      <w:r>
        <w:rPr>
          <w:rFonts w:ascii="Times New Roman" w:hAnsi="Times New Roman" w:cs="Times New Roman"/>
          <w:b w:val="0"/>
          <w:i w:val="0"/>
          <w:sz w:val="22"/>
        </w:rPr>
        <w:tab/>
        <w:t>16</w:t>
      </w:r>
    </w:p>
    <w:p>
      <w:pPr>
        <w:tabs>
          <w:tab w:pos="8640" w:val="right" w:leader="dot"/>
        </w:tabs>
        <w:spacing w:line="312" w:lineRule="auto" w:after="40"/>
        <w:ind w:left="504"/>
      </w:pPr>
      <w:r>
        <w:rPr>
          <w:rFonts w:ascii="Times New Roman" w:hAnsi="Times New Roman" w:cs="Times New Roman"/>
          <w:b w:val="0"/>
          <w:i w:val="0"/>
          <w:sz w:val="22"/>
        </w:rPr>
        <w:t>4.7 Phase III Case Study Findings</w:t>
      </w:r>
      <w:r>
        <w:rPr>
          <w:rFonts w:ascii="Times New Roman" w:hAnsi="Times New Roman" w:cs="Times New Roman"/>
          <w:b w:val="0"/>
          <w:i w:val="0"/>
          <w:sz w:val="22"/>
        </w:rPr>
        <w:tab/>
        <w:t>17</w:t>
      </w:r>
    </w:p>
    <w:p>
      <w:pPr>
        <w:tabs>
          <w:tab w:pos="8640" w:val="right" w:leader="dot"/>
        </w:tabs>
        <w:spacing w:line="312" w:lineRule="auto" w:after="40"/>
      </w:pPr>
      <w:r>
        <w:rPr>
          <w:rFonts w:ascii="Times New Roman" w:hAnsi="Times New Roman" w:cs="Times New Roman"/>
          <w:b/>
          <w:i w:val="0"/>
          <w:sz w:val="22"/>
        </w:rPr>
        <w:t>Chapter 5: Discussion</w:t>
      </w:r>
      <w:r>
        <w:rPr>
          <w:rFonts w:ascii="Times New Roman" w:hAnsi="Times New Roman" w:cs="Times New Roman"/>
          <w:b/>
          <w:i w:val="0"/>
          <w:sz w:val="22"/>
        </w:rPr>
        <w:tab/>
        <w:t>18</w:t>
      </w:r>
    </w:p>
    <w:p>
      <w:pPr>
        <w:tabs>
          <w:tab w:pos="8640" w:val="right" w:leader="dot"/>
        </w:tabs>
        <w:spacing w:line="312" w:lineRule="auto" w:after="40"/>
        <w:ind w:left="504"/>
      </w:pPr>
      <w:r>
        <w:rPr>
          <w:rFonts w:ascii="Times New Roman" w:hAnsi="Times New Roman" w:cs="Times New Roman"/>
          <w:b w:val="0"/>
          <w:i w:val="0"/>
          <w:sz w:val="22"/>
        </w:rPr>
        <w:t>5.1 Interpretation of the Findings</w:t>
      </w:r>
      <w:r>
        <w:rPr>
          <w:rFonts w:ascii="Times New Roman" w:hAnsi="Times New Roman" w:cs="Times New Roman"/>
          <w:b w:val="0"/>
          <w:i w:val="0"/>
          <w:sz w:val="22"/>
        </w:rPr>
        <w:tab/>
        <w:t>18</w:t>
      </w:r>
    </w:p>
    <w:p>
      <w:pPr>
        <w:tabs>
          <w:tab w:pos="8640" w:val="right" w:leader="dot"/>
        </w:tabs>
        <w:spacing w:line="312" w:lineRule="auto" w:after="40"/>
        <w:ind w:left="504"/>
      </w:pPr>
      <w:r>
        <w:rPr>
          <w:rFonts w:ascii="Times New Roman" w:hAnsi="Times New Roman" w:cs="Times New Roman"/>
          <w:b w:val="0"/>
          <w:i w:val="0"/>
          <w:sz w:val="22"/>
        </w:rPr>
        <w:t>5.2 Corridor-Level Asymmetries</w:t>
      </w:r>
      <w:r>
        <w:rPr>
          <w:rFonts w:ascii="Times New Roman" w:hAnsi="Times New Roman" w:cs="Times New Roman"/>
          <w:b w:val="0"/>
          <w:i w:val="0"/>
          <w:sz w:val="22"/>
        </w:rPr>
        <w:tab/>
        <w:t>18</w:t>
      </w:r>
    </w:p>
    <w:p>
      <w:pPr>
        <w:tabs>
          <w:tab w:pos="8640" w:val="right" w:leader="dot"/>
        </w:tabs>
        <w:spacing w:line="312" w:lineRule="auto" w:after="40"/>
        <w:ind w:left="504"/>
      </w:pPr>
      <w:r>
        <w:rPr>
          <w:rFonts w:ascii="Times New Roman" w:hAnsi="Times New Roman" w:cs="Times New Roman"/>
          <w:b w:val="0"/>
          <w:i w:val="0"/>
          <w:sz w:val="22"/>
        </w:rPr>
        <w:t>5.3 Scenario Sensitivity</w:t>
      </w:r>
      <w:r>
        <w:rPr>
          <w:rFonts w:ascii="Times New Roman" w:hAnsi="Times New Roman" w:cs="Times New Roman"/>
          <w:b w:val="0"/>
          <w:i w:val="0"/>
          <w:sz w:val="22"/>
        </w:rPr>
        <w:tab/>
        <w:t>18</w:t>
      </w:r>
    </w:p>
    <w:p>
      <w:pPr>
        <w:tabs>
          <w:tab w:pos="8640" w:val="right" w:leader="dot"/>
        </w:tabs>
        <w:spacing w:line="312" w:lineRule="auto" w:after="40"/>
        <w:ind w:left="504"/>
      </w:pPr>
      <w:r>
        <w:rPr>
          <w:rFonts w:ascii="Times New Roman" w:hAnsi="Times New Roman" w:cs="Times New Roman"/>
          <w:b w:val="0"/>
          <w:i w:val="0"/>
          <w:sz w:val="22"/>
        </w:rPr>
        <w:t>5.4 Implications for the Indian Financial System</w:t>
      </w:r>
      <w:r>
        <w:rPr>
          <w:rFonts w:ascii="Times New Roman" w:hAnsi="Times New Roman" w:cs="Times New Roman"/>
          <w:b w:val="0"/>
          <w:i w:val="0"/>
          <w:sz w:val="22"/>
        </w:rPr>
        <w:tab/>
        <w:t>19</w:t>
      </w:r>
    </w:p>
    <w:p>
      <w:pPr>
        <w:tabs>
          <w:tab w:pos="8640" w:val="right" w:leader="dot"/>
        </w:tabs>
        <w:spacing w:line="312" w:lineRule="auto" w:after="40"/>
      </w:pPr>
      <w:r>
        <w:rPr>
          <w:rFonts w:ascii="Times New Roman" w:hAnsi="Times New Roman" w:cs="Times New Roman"/>
          <w:b/>
          <w:i w:val="0"/>
          <w:sz w:val="22"/>
        </w:rPr>
        <w:t>Chapter 6: Risks, Regulation, and Recommendations</w:t>
      </w:r>
      <w:r>
        <w:rPr>
          <w:rFonts w:ascii="Times New Roman" w:hAnsi="Times New Roman" w:cs="Times New Roman"/>
          <w:b/>
          <w:i w:val="0"/>
          <w:sz w:val="22"/>
        </w:rPr>
        <w:tab/>
        <w:t>20</w:t>
      </w:r>
    </w:p>
    <w:p>
      <w:pPr>
        <w:tabs>
          <w:tab w:pos="8640" w:val="right" w:leader="dot"/>
        </w:tabs>
        <w:spacing w:line="312" w:lineRule="auto" w:after="40"/>
        <w:ind w:left="504"/>
      </w:pPr>
      <w:r>
        <w:rPr>
          <w:rFonts w:ascii="Times New Roman" w:hAnsi="Times New Roman" w:cs="Times New Roman"/>
          <w:b w:val="0"/>
          <w:i w:val="0"/>
          <w:sz w:val="22"/>
        </w:rPr>
        <w:t>6.1 Regulatory and Operational Risks</w:t>
      </w:r>
      <w:r>
        <w:rPr>
          <w:rFonts w:ascii="Times New Roman" w:hAnsi="Times New Roman" w:cs="Times New Roman"/>
          <w:b w:val="0"/>
          <w:i w:val="0"/>
          <w:sz w:val="22"/>
        </w:rPr>
        <w:tab/>
        <w:t>20</w:t>
      </w:r>
    </w:p>
    <w:p>
      <w:pPr>
        <w:tabs>
          <w:tab w:pos="8640" w:val="right" w:leader="dot"/>
        </w:tabs>
        <w:spacing w:line="312" w:lineRule="auto" w:after="40"/>
        <w:ind w:left="504"/>
      </w:pPr>
      <w:r>
        <w:rPr>
          <w:rFonts w:ascii="Times New Roman" w:hAnsi="Times New Roman" w:cs="Times New Roman"/>
          <w:b w:val="0"/>
          <w:i w:val="0"/>
          <w:sz w:val="22"/>
        </w:rPr>
        <w:t>6.2 Recommendations for Indian MNCs</w:t>
      </w:r>
      <w:r>
        <w:rPr>
          <w:rFonts w:ascii="Times New Roman" w:hAnsi="Times New Roman" w:cs="Times New Roman"/>
          <w:b w:val="0"/>
          <w:i w:val="0"/>
          <w:sz w:val="22"/>
        </w:rPr>
        <w:tab/>
        <w:t>20</w:t>
      </w:r>
    </w:p>
    <w:p>
      <w:pPr>
        <w:tabs>
          <w:tab w:pos="8640" w:val="right" w:leader="dot"/>
        </w:tabs>
        <w:spacing w:line="312" w:lineRule="auto" w:after="40"/>
        <w:ind w:left="504"/>
      </w:pPr>
      <w:r>
        <w:rPr>
          <w:rFonts w:ascii="Times New Roman" w:hAnsi="Times New Roman" w:cs="Times New Roman"/>
          <w:b w:val="0"/>
          <w:i w:val="0"/>
          <w:sz w:val="22"/>
        </w:rPr>
        <w:t>6.3 Recommendations for Banks</w:t>
      </w:r>
      <w:r>
        <w:rPr>
          <w:rFonts w:ascii="Times New Roman" w:hAnsi="Times New Roman" w:cs="Times New Roman"/>
          <w:b w:val="0"/>
          <w:i w:val="0"/>
          <w:sz w:val="22"/>
        </w:rPr>
        <w:tab/>
        <w:t>21</w:t>
      </w:r>
    </w:p>
    <w:p>
      <w:pPr>
        <w:tabs>
          <w:tab w:pos="8640" w:val="right" w:leader="dot"/>
        </w:tabs>
        <w:spacing w:line="312" w:lineRule="auto" w:after="40"/>
        <w:ind w:left="504"/>
      </w:pPr>
      <w:r>
        <w:rPr>
          <w:rFonts w:ascii="Times New Roman" w:hAnsi="Times New Roman" w:cs="Times New Roman"/>
          <w:b w:val="0"/>
          <w:i w:val="0"/>
          <w:sz w:val="22"/>
        </w:rPr>
        <w:t>6.4 Recommendations for the RBI and Policymakers</w:t>
      </w:r>
      <w:r>
        <w:rPr>
          <w:rFonts w:ascii="Times New Roman" w:hAnsi="Times New Roman" w:cs="Times New Roman"/>
          <w:b w:val="0"/>
          <w:i w:val="0"/>
          <w:sz w:val="22"/>
        </w:rPr>
        <w:tab/>
        <w:t>21</w:t>
      </w:r>
    </w:p>
    <w:p>
      <w:pPr>
        <w:tabs>
          <w:tab w:pos="8640" w:val="right" w:leader="dot"/>
        </w:tabs>
        <w:spacing w:line="312" w:lineRule="auto" w:after="40"/>
        <w:ind w:left="504"/>
      </w:pPr>
      <w:r>
        <w:rPr>
          <w:rFonts w:ascii="Times New Roman" w:hAnsi="Times New Roman" w:cs="Times New Roman"/>
          <w:b w:val="0"/>
          <w:i w:val="0"/>
          <w:sz w:val="22"/>
        </w:rPr>
        <w:t>6.5 Recommendations for Researchers</w:t>
      </w:r>
      <w:r>
        <w:rPr>
          <w:rFonts w:ascii="Times New Roman" w:hAnsi="Times New Roman" w:cs="Times New Roman"/>
          <w:b w:val="0"/>
          <w:i w:val="0"/>
          <w:sz w:val="22"/>
        </w:rPr>
        <w:tab/>
        <w:t>21</w:t>
      </w:r>
    </w:p>
    <w:p>
      <w:pPr>
        <w:tabs>
          <w:tab w:pos="8640" w:val="right" w:leader="dot"/>
        </w:tabs>
        <w:spacing w:line="312" w:lineRule="auto" w:after="40"/>
      </w:pPr>
      <w:r>
        <w:rPr>
          <w:rFonts w:ascii="Times New Roman" w:hAnsi="Times New Roman" w:cs="Times New Roman"/>
          <w:b/>
          <w:i w:val="0"/>
          <w:sz w:val="22"/>
        </w:rPr>
        <w:t>Chapter 7: Summary, Conclusion, and Future Research</w:t>
      </w:r>
      <w:r>
        <w:rPr>
          <w:rFonts w:ascii="Times New Roman" w:hAnsi="Times New Roman" w:cs="Times New Roman"/>
          <w:b/>
          <w:i w:val="0"/>
          <w:sz w:val="22"/>
        </w:rPr>
        <w:tab/>
        <w:t>22</w:t>
      </w:r>
    </w:p>
    <w:p>
      <w:pPr>
        <w:tabs>
          <w:tab w:pos="8640" w:val="right" w:leader="dot"/>
        </w:tabs>
        <w:spacing w:line="312" w:lineRule="auto" w:after="40"/>
        <w:ind w:left="504"/>
      </w:pPr>
      <w:r>
        <w:rPr>
          <w:rFonts w:ascii="Times New Roman" w:hAnsi="Times New Roman" w:cs="Times New Roman"/>
          <w:b w:val="0"/>
          <w:i w:val="0"/>
          <w:sz w:val="22"/>
        </w:rPr>
        <w:t>7.1 Summary of the Study</w:t>
      </w:r>
      <w:r>
        <w:rPr>
          <w:rFonts w:ascii="Times New Roman" w:hAnsi="Times New Roman" w:cs="Times New Roman"/>
          <w:b w:val="0"/>
          <w:i w:val="0"/>
          <w:sz w:val="22"/>
        </w:rPr>
        <w:tab/>
        <w:t>22</w:t>
      </w:r>
    </w:p>
    <w:p>
      <w:pPr>
        <w:tabs>
          <w:tab w:pos="8640" w:val="right" w:leader="dot"/>
        </w:tabs>
        <w:spacing w:line="312" w:lineRule="auto" w:after="40"/>
        <w:ind w:left="504"/>
      </w:pPr>
      <w:r>
        <w:rPr>
          <w:rFonts w:ascii="Times New Roman" w:hAnsi="Times New Roman" w:cs="Times New Roman"/>
          <w:b w:val="0"/>
          <w:i w:val="0"/>
          <w:sz w:val="22"/>
        </w:rPr>
        <w:t>7.2 Conclusion</w:t>
      </w:r>
      <w:r>
        <w:rPr>
          <w:rFonts w:ascii="Times New Roman" w:hAnsi="Times New Roman" w:cs="Times New Roman"/>
          <w:b w:val="0"/>
          <w:i w:val="0"/>
          <w:sz w:val="22"/>
        </w:rPr>
        <w:tab/>
        <w:t>22</w:t>
      </w:r>
    </w:p>
    <w:p>
      <w:pPr>
        <w:tabs>
          <w:tab w:pos="8640" w:val="right" w:leader="dot"/>
        </w:tabs>
        <w:spacing w:line="312" w:lineRule="auto" w:after="40"/>
        <w:ind w:left="504"/>
      </w:pPr>
      <w:r>
        <w:rPr>
          <w:rFonts w:ascii="Times New Roman" w:hAnsi="Times New Roman" w:cs="Times New Roman"/>
          <w:b w:val="0"/>
          <w:i w:val="0"/>
          <w:sz w:val="22"/>
        </w:rPr>
        <w:t>7.3 Limitations of the Study</w:t>
      </w:r>
      <w:r>
        <w:rPr>
          <w:rFonts w:ascii="Times New Roman" w:hAnsi="Times New Roman" w:cs="Times New Roman"/>
          <w:b w:val="0"/>
          <w:i w:val="0"/>
          <w:sz w:val="22"/>
        </w:rPr>
        <w:tab/>
        <w:t>22</w:t>
      </w:r>
    </w:p>
    <w:p>
      <w:pPr>
        <w:tabs>
          <w:tab w:pos="8640" w:val="right" w:leader="dot"/>
        </w:tabs>
        <w:spacing w:line="312" w:lineRule="auto" w:after="40"/>
        <w:ind w:left="504"/>
      </w:pPr>
      <w:r>
        <w:rPr>
          <w:rFonts w:ascii="Times New Roman" w:hAnsi="Times New Roman" w:cs="Times New Roman"/>
          <w:b w:val="0"/>
          <w:i w:val="0"/>
          <w:sz w:val="22"/>
        </w:rPr>
        <w:t>7.4 Direction for Further Research</w:t>
      </w:r>
      <w:r>
        <w:rPr>
          <w:rFonts w:ascii="Times New Roman" w:hAnsi="Times New Roman" w:cs="Times New Roman"/>
          <w:b w:val="0"/>
          <w:i w:val="0"/>
          <w:sz w:val="22"/>
        </w:rPr>
        <w:tab/>
        <w:t>23</w:t>
      </w:r>
    </w:p>
    <w:p>
      <w:pPr>
        <w:tabs>
          <w:tab w:pos="8640" w:val="right" w:leader="dot"/>
        </w:tabs>
        <w:spacing w:line="312" w:lineRule="auto" w:after="40"/>
      </w:pPr>
      <w:r>
        <w:rPr>
          <w:rFonts w:ascii="Times New Roman" w:hAnsi="Times New Roman" w:cs="Times New Roman"/>
          <w:b/>
          <w:i w:val="0"/>
          <w:sz w:val="22"/>
        </w:rPr>
        <w:t>References</w:t>
      </w:r>
      <w:r>
        <w:rPr>
          <w:rFonts w:ascii="Times New Roman" w:hAnsi="Times New Roman" w:cs="Times New Roman"/>
          <w:b/>
          <w:i w:val="0"/>
          <w:sz w:val="22"/>
        </w:rPr>
        <w:tab/>
        <w:t>24</w:t>
      </w:r>
    </w:p>
    <w:p>
      <w:pPr>
        <w:tabs>
          <w:tab w:pos="8640" w:val="right" w:leader="dot"/>
        </w:tabs>
        <w:spacing w:line="312" w:lineRule="auto" w:after="40"/>
      </w:pPr>
      <w:r>
        <w:rPr>
          <w:rFonts w:ascii="Times New Roman" w:hAnsi="Times New Roman" w:cs="Times New Roman"/>
          <w:b/>
          <w:i w:val="0"/>
          <w:sz w:val="22"/>
        </w:rPr>
        <w:t>Appendices</w:t>
      </w:r>
      <w:r>
        <w:rPr>
          <w:rFonts w:ascii="Times New Roman" w:hAnsi="Times New Roman" w:cs="Times New Roman"/>
          <w:b/>
          <w:i w:val="0"/>
          <w:sz w:val="22"/>
        </w:rPr>
        <w:tab/>
        <w:t>27</w:t>
      </w:r>
    </w:p>
    <w:p>
      <w:pPr>
        <w:tabs>
          <w:tab w:pos="8640" w:val="right" w:leader="dot"/>
        </w:tabs>
        <w:spacing w:line="312" w:lineRule="auto" w:after="40"/>
        <w:ind w:left="504"/>
      </w:pPr>
      <w:r>
        <w:rPr>
          <w:rFonts w:ascii="Times New Roman" w:hAnsi="Times New Roman" w:cs="Times New Roman"/>
          <w:b w:val="0"/>
          <w:i w:val="0"/>
          <w:sz w:val="22"/>
        </w:rPr>
        <w:t>Appendix A: Approved Synopsis</w:t>
      </w:r>
      <w:r>
        <w:rPr>
          <w:rFonts w:ascii="Times New Roman" w:hAnsi="Times New Roman" w:cs="Times New Roman"/>
          <w:b w:val="0"/>
          <w:i w:val="0"/>
          <w:sz w:val="22"/>
        </w:rPr>
        <w:tab/>
        <w:t>27</w:t>
      </w:r>
    </w:p>
    <w:p>
      <w:pPr>
        <w:tabs>
          <w:tab w:pos="8640" w:val="right" w:leader="dot"/>
        </w:tabs>
        <w:spacing w:line="312" w:lineRule="auto" w:after="40"/>
        <w:ind w:left="504"/>
      </w:pPr>
      <w:r>
        <w:rPr>
          <w:rFonts w:ascii="Times New Roman" w:hAnsi="Times New Roman" w:cs="Times New Roman"/>
          <w:b w:val="0"/>
          <w:i w:val="0"/>
          <w:sz w:val="22"/>
        </w:rPr>
        <w:t>Appendix B: Phase I Baseline Parameter Table (Expanded)</w:t>
      </w:r>
      <w:r>
        <w:rPr>
          <w:rFonts w:ascii="Times New Roman" w:hAnsi="Times New Roman" w:cs="Times New Roman"/>
          <w:b w:val="0"/>
          <w:i w:val="0"/>
          <w:sz w:val="22"/>
        </w:rPr>
        <w:tab/>
        <w:t>27</w:t>
      </w:r>
    </w:p>
    <w:p>
      <w:pPr>
        <w:tabs>
          <w:tab w:pos="8640" w:val="right" w:leader="dot"/>
        </w:tabs>
        <w:spacing w:line="312" w:lineRule="auto" w:after="40"/>
        <w:ind w:left="504"/>
      </w:pPr>
      <w:r>
        <w:rPr>
          <w:rFonts w:ascii="Times New Roman" w:hAnsi="Times New Roman" w:cs="Times New Roman"/>
          <w:b w:val="0"/>
          <w:i w:val="0"/>
          <w:sz w:val="22"/>
        </w:rPr>
        <w:t>Appendix C: Variable Definitions and Notation</w:t>
      </w:r>
      <w:r>
        <w:rPr>
          <w:rFonts w:ascii="Times New Roman" w:hAnsi="Times New Roman" w:cs="Times New Roman"/>
          <w:b w:val="0"/>
          <w:i w:val="0"/>
          <w:sz w:val="22"/>
        </w:rPr>
        <w:tab/>
        <w:t>27</w:t>
      </w:r>
    </w:p>
    <w:p>
      <w:pPr>
        <w:tabs>
          <w:tab w:pos="8640" w:val="right" w:leader="dot"/>
        </w:tabs>
        <w:spacing w:line="312" w:lineRule="auto" w:after="40"/>
        <w:ind w:left="504"/>
      </w:pPr>
      <w:r>
        <w:rPr>
          <w:rFonts w:ascii="Times New Roman" w:hAnsi="Times New Roman" w:cs="Times New Roman"/>
          <w:b w:val="0"/>
          <w:i w:val="0"/>
          <w:sz w:val="22"/>
        </w:rPr>
        <w:t>Appendix D: Data Sources Directory</w:t>
      </w:r>
      <w:r>
        <w:rPr>
          <w:rFonts w:ascii="Times New Roman" w:hAnsi="Times New Roman" w:cs="Times New Roman"/>
          <w:b w:val="0"/>
          <w:i w:val="0"/>
          <w:sz w:val="22"/>
        </w:rPr>
        <w:tab/>
        <w:t>28</w:t>
      </w:r>
    </w:p>
    <w:p>
      <w:r>
        <w:br w:type="page"/>
      </w:r>
    </w:p>
    <w:p>
      <w:pPr>
        <w:pStyle w:val="Heading1"/>
        <w:spacing w:before="240" w:after="240" w:line="360" w:lineRule="auto"/>
        <w:jc w:val="center"/>
      </w:pPr>
      <w:r/>
      <w:r>
        <w:rPr>
          <w:rFonts w:ascii="Times New Roman" w:hAnsi="Times New Roman" w:cs="Times New Roman"/>
          <w:b/>
          <w:i w:val="0"/>
          <w:color w:val="000000"/>
          <w:sz w:val="28"/>
        </w:rPr>
        <w:t>LIST OF TABLES</w:t>
      </w:r>
    </w:p>
    <w:p>
      <w:pPr>
        <w:spacing w:after="120" w:before="0" w:line="360" w:lineRule="auto"/>
        <w:jc w:val="left"/>
      </w:pPr>
    </w:p>
    <w:p>
      <w:pPr>
        <w:spacing w:line="360" w:lineRule="auto" w:after="40"/>
        <w:ind w:left="720" w:hanging="720"/>
      </w:pPr>
      <w:r>
        <w:rPr>
          <w:rFonts w:ascii="Times New Roman" w:hAnsi="Times New Roman" w:cs="Times New Roman"/>
          <w:b/>
          <w:i w:val="0"/>
          <w:sz w:val="24"/>
        </w:rPr>
        <w:t xml:space="preserve">Table 1.  </w:t>
      </w:r>
      <w:r>
        <w:rPr>
          <w:rFonts w:ascii="Times New Roman" w:hAnsi="Times New Roman" w:cs="Times New Roman"/>
          <w:b w:val="0"/>
          <w:i/>
          <w:sz w:val="24"/>
        </w:rPr>
        <w:t>Comparison of T+2 and T+0 Settlement Architectures</w:t>
      </w:r>
    </w:p>
    <w:p>
      <w:pPr>
        <w:spacing w:line="360" w:lineRule="auto" w:after="40"/>
        <w:ind w:left="720" w:hanging="720"/>
      </w:pPr>
      <w:r>
        <w:rPr>
          <w:rFonts w:ascii="Times New Roman" w:hAnsi="Times New Roman" w:cs="Times New Roman"/>
          <w:b/>
          <w:i w:val="0"/>
          <w:sz w:val="24"/>
        </w:rPr>
        <w:t xml:space="preserve">Table 2.  </w:t>
      </w:r>
      <w:r>
        <w:rPr>
          <w:rFonts w:ascii="Times New Roman" w:hAnsi="Times New Roman" w:cs="Times New Roman"/>
          <w:b w:val="0"/>
          <w:i/>
          <w:sz w:val="24"/>
        </w:rPr>
        <w:t>Variable Definitions for RRSE and CCS</w:t>
      </w:r>
    </w:p>
    <w:p>
      <w:pPr>
        <w:spacing w:line="360" w:lineRule="auto" w:after="40"/>
        <w:ind w:left="720" w:hanging="720"/>
      </w:pPr>
      <w:r>
        <w:rPr>
          <w:rFonts w:ascii="Times New Roman" w:hAnsi="Times New Roman" w:cs="Times New Roman"/>
          <w:b/>
          <w:i w:val="0"/>
          <w:sz w:val="24"/>
        </w:rPr>
        <w:t xml:space="preserve">Table 3.  </w:t>
      </w:r>
      <w:r>
        <w:rPr>
          <w:rFonts w:ascii="Times New Roman" w:hAnsi="Times New Roman" w:cs="Times New Roman"/>
          <w:b w:val="0"/>
          <w:i/>
          <w:sz w:val="24"/>
        </w:rPr>
        <w:t>Monte Carlo Parameters and Sensitivity Bands</w:t>
      </w:r>
    </w:p>
    <w:p>
      <w:pPr>
        <w:spacing w:line="360" w:lineRule="auto" w:after="40"/>
        <w:ind w:left="720" w:hanging="720"/>
      </w:pPr>
      <w:r>
        <w:rPr>
          <w:rFonts w:ascii="Times New Roman" w:hAnsi="Times New Roman" w:cs="Times New Roman"/>
          <w:b/>
          <w:i w:val="0"/>
          <w:sz w:val="24"/>
        </w:rPr>
        <w:t xml:space="preserve">Table 4.  </w:t>
      </w:r>
      <w:r>
        <w:rPr>
          <w:rFonts w:ascii="Times New Roman" w:hAnsi="Times New Roman" w:cs="Times New Roman"/>
          <w:b w:val="0"/>
          <w:i/>
          <w:sz w:val="24"/>
        </w:rPr>
        <w:t>Digital Money Taxonomy: Stablecoins, Tokenized Deposits, and Wholesale CBDCs</w:t>
      </w:r>
    </w:p>
    <w:p>
      <w:pPr>
        <w:spacing w:line="360" w:lineRule="auto" w:after="40"/>
        <w:ind w:left="720" w:hanging="720"/>
      </w:pPr>
      <w:r>
        <w:rPr>
          <w:rFonts w:ascii="Times New Roman" w:hAnsi="Times New Roman" w:cs="Times New Roman"/>
          <w:b/>
          <w:i w:val="0"/>
          <w:sz w:val="24"/>
        </w:rPr>
        <w:t xml:space="preserve">Table 5.  </w:t>
      </w:r>
      <w:r>
        <w:rPr>
          <w:rFonts w:ascii="Times New Roman" w:hAnsi="Times New Roman" w:cs="Times New Roman"/>
          <w:b w:val="0"/>
          <w:i/>
          <w:sz w:val="24"/>
        </w:rPr>
        <w:t>T+2 Baseline Parameters by Corridor (Illustrative)</w:t>
      </w:r>
    </w:p>
    <w:p>
      <w:pPr>
        <w:spacing w:line="360" w:lineRule="auto" w:after="40"/>
        <w:ind w:left="720" w:hanging="720"/>
      </w:pPr>
      <w:r>
        <w:rPr>
          <w:rFonts w:ascii="Times New Roman" w:hAnsi="Times New Roman" w:cs="Times New Roman"/>
          <w:b/>
          <w:i w:val="0"/>
          <w:sz w:val="24"/>
        </w:rPr>
        <w:t xml:space="preserve">Table 6.  </w:t>
      </w:r>
      <w:r>
        <w:rPr>
          <w:rFonts w:ascii="Times New Roman" w:hAnsi="Times New Roman" w:cs="Times New Roman"/>
          <w:b w:val="0"/>
          <w:i/>
          <w:sz w:val="24"/>
        </w:rPr>
        <w:t>LCR Stress-Scenario Snapshot (Illustrative)</w:t>
      </w:r>
    </w:p>
    <w:p>
      <w:pPr>
        <w:spacing w:line="360" w:lineRule="auto" w:after="40"/>
        <w:ind w:left="720" w:hanging="720"/>
      </w:pPr>
      <w:r>
        <w:rPr>
          <w:rFonts w:ascii="Times New Roman" w:hAnsi="Times New Roman" w:cs="Times New Roman"/>
          <w:b/>
          <w:i w:val="0"/>
          <w:sz w:val="24"/>
        </w:rPr>
        <w:t xml:space="preserve">Table 7.  </w:t>
      </w:r>
      <w:r>
        <w:rPr>
          <w:rFonts w:ascii="Times New Roman" w:hAnsi="Times New Roman" w:cs="Times New Roman"/>
          <w:b w:val="0"/>
          <w:i/>
          <w:sz w:val="24"/>
        </w:rPr>
        <w:t>Preliminary RRSE Readings by Corridor</w:t>
      </w:r>
    </w:p>
    <w:p>
      <w:pPr>
        <w:spacing w:line="360" w:lineRule="auto" w:after="40"/>
        <w:ind w:left="720" w:hanging="720"/>
      </w:pPr>
      <w:r>
        <w:rPr>
          <w:rFonts w:ascii="Times New Roman" w:hAnsi="Times New Roman" w:cs="Times New Roman"/>
          <w:b/>
          <w:i w:val="0"/>
          <w:sz w:val="24"/>
        </w:rPr>
        <w:t xml:space="preserve">Table 8.  </w:t>
      </w:r>
      <w:r>
        <w:rPr>
          <w:rFonts w:ascii="Times New Roman" w:hAnsi="Times New Roman" w:cs="Times New Roman"/>
          <w:b w:val="0"/>
          <w:i/>
          <w:sz w:val="24"/>
        </w:rPr>
        <w:t>Illustrative Corridor-Level Capital Cost Savings (Base-Case Simulation)</w:t>
      </w:r>
    </w:p>
    <w:p>
      <w:pPr>
        <w:spacing w:line="360" w:lineRule="auto" w:after="40"/>
        <w:ind w:left="720" w:hanging="720"/>
      </w:pPr>
      <w:r>
        <w:rPr>
          <w:rFonts w:ascii="Times New Roman" w:hAnsi="Times New Roman" w:cs="Times New Roman"/>
          <w:b/>
          <w:i w:val="0"/>
          <w:sz w:val="24"/>
        </w:rPr>
        <w:t xml:space="preserve">Table 9.  </w:t>
      </w:r>
      <w:r>
        <w:rPr>
          <w:rFonts w:ascii="Times New Roman" w:hAnsi="Times New Roman" w:cs="Times New Roman"/>
          <w:b w:val="0"/>
          <w:i/>
          <w:sz w:val="24"/>
        </w:rPr>
        <w:t>Evidence Map of Reference Architectures</w:t>
      </w:r>
    </w:p>
    <w:p>
      <w:pPr>
        <w:spacing w:line="360" w:lineRule="auto" w:after="40"/>
        <w:ind w:left="720" w:hanging="720"/>
      </w:pPr>
      <w:r>
        <w:rPr>
          <w:rFonts w:ascii="Times New Roman" w:hAnsi="Times New Roman" w:cs="Times New Roman"/>
          <w:b/>
          <w:i w:val="0"/>
          <w:sz w:val="24"/>
        </w:rPr>
        <w:t xml:space="preserve">Table 10.  </w:t>
      </w:r>
      <w:r>
        <w:rPr>
          <w:rFonts w:ascii="Times New Roman" w:hAnsi="Times New Roman" w:cs="Times New Roman"/>
          <w:b w:val="0"/>
          <w:i/>
          <w:sz w:val="24"/>
        </w:rPr>
        <w:t>Regulatory and Operational Risk Matrix</w:t>
      </w:r>
    </w:p>
    <w:p>
      <w:r>
        <w:br w:type="page"/>
      </w:r>
    </w:p>
    <w:p>
      <w:pPr>
        <w:pStyle w:val="Heading1"/>
        <w:spacing w:before="240" w:after="240" w:line="360" w:lineRule="auto"/>
        <w:jc w:val="center"/>
      </w:pPr>
      <w:r/>
      <w:r>
        <w:rPr>
          <w:rFonts w:ascii="Times New Roman" w:hAnsi="Times New Roman" w:cs="Times New Roman"/>
          <w:b/>
          <w:i w:val="0"/>
          <w:color w:val="000000"/>
          <w:sz w:val="28"/>
        </w:rPr>
        <w:t>LIST OF FIGURES</w:t>
      </w:r>
    </w:p>
    <w:p>
      <w:pPr>
        <w:spacing w:after="120" w:before="0" w:line="360" w:lineRule="auto"/>
        <w:jc w:val="left"/>
      </w:pPr>
    </w:p>
    <w:p>
      <w:pPr>
        <w:spacing w:line="360" w:lineRule="auto" w:after="40"/>
        <w:ind w:left="720" w:hanging="720"/>
      </w:pPr>
      <w:r>
        <w:rPr>
          <w:rFonts w:ascii="Times New Roman" w:hAnsi="Times New Roman" w:cs="Times New Roman"/>
          <w:b/>
          <w:i w:val="0"/>
          <w:sz w:val="24"/>
        </w:rPr>
        <w:t xml:space="preserve">Figure 1.  </w:t>
      </w:r>
      <w:r>
        <w:rPr>
          <w:rFonts w:ascii="Times New Roman" w:hAnsi="Times New Roman" w:cs="Times New Roman"/>
          <w:b w:val="0"/>
          <w:i/>
          <w:sz w:val="24"/>
        </w:rPr>
        <w:t>Evolution of Cross-Border Settlement (1973–2025)</w:t>
      </w:r>
    </w:p>
    <w:p>
      <w:pPr>
        <w:spacing w:line="360" w:lineRule="auto" w:after="40"/>
        <w:ind w:left="720" w:hanging="720"/>
      </w:pPr>
      <w:r>
        <w:rPr>
          <w:rFonts w:ascii="Times New Roman" w:hAnsi="Times New Roman" w:cs="Times New Roman"/>
          <w:b/>
          <w:i w:val="0"/>
          <w:sz w:val="24"/>
        </w:rPr>
        <w:t xml:space="preserve">Figure 2.  </w:t>
      </w:r>
      <w:r>
        <w:rPr>
          <w:rFonts w:ascii="Times New Roman" w:hAnsi="Times New Roman" w:cs="Times New Roman"/>
          <w:b w:val="0"/>
          <w:i/>
          <w:sz w:val="24"/>
        </w:rPr>
        <w:t>The Interoperability Gap: Conceptual Framework</w:t>
      </w:r>
    </w:p>
    <w:p>
      <w:pPr>
        <w:spacing w:line="360" w:lineRule="auto" w:after="40"/>
        <w:ind w:left="720" w:hanging="720"/>
      </w:pPr>
      <w:r>
        <w:rPr>
          <w:rFonts w:ascii="Times New Roman" w:hAnsi="Times New Roman" w:cs="Times New Roman"/>
          <w:b/>
          <w:i w:val="0"/>
          <w:sz w:val="24"/>
        </w:rPr>
        <w:t xml:space="preserve">Figure 3.  </w:t>
      </w:r>
      <w:r>
        <w:rPr>
          <w:rFonts w:ascii="Times New Roman" w:hAnsi="Times New Roman" w:cs="Times New Roman"/>
          <w:b w:val="0"/>
          <w:i/>
          <w:sz w:val="24"/>
        </w:rPr>
        <w:t>Three-Phase Research Design</w:t>
      </w:r>
    </w:p>
    <w:p>
      <w:pPr>
        <w:spacing w:line="360" w:lineRule="auto" w:after="40"/>
        <w:ind w:left="720" w:hanging="720"/>
      </w:pPr>
      <w:r>
        <w:rPr>
          <w:rFonts w:ascii="Times New Roman" w:hAnsi="Times New Roman" w:cs="Times New Roman"/>
          <w:b/>
          <w:i w:val="0"/>
          <w:sz w:val="24"/>
        </w:rPr>
        <w:t xml:space="preserve">Figure 4.  </w:t>
      </w:r>
      <w:r>
        <w:rPr>
          <w:rFonts w:ascii="Times New Roman" w:hAnsi="Times New Roman" w:cs="Times New Roman"/>
          <w:b w:val="0"/>
          <w:i/>
          <w:sz w:val="24"/>
        </w:rPr>
        <w:t>Adoption Scenario Tree</w:t>
      </w:r>
    </w:p>
    <w:p>
      <w:pPr>
        <w:spacing w:line="360" w:lineRule="auto" w:after="40"/>
        <w:ind w:left="720" w:hanging="720"/>
      </w:pPr>
      <w:r>
        <w:rPr>
          <w:rFonts w:ascii="Times New Roman" w:hAnsi="Times New Roman" w:cs="Times New Roman"/>
          <w:b/>
          <w:i w:val="0"/>
          <w:sz w:val="24"/>
        </w:rPr>
        <w:t xml:space="preserve">Figure 5.  </w:t>
      </w:r>
      <w:r>
        <w:rPr>
          <w:rFonts w:ascii="Times New Roman" w:hAnsi="Times New Roman" w:cs="Times New Roman"/>
          <w:b w:val="0"/>
          <w:i/>
          <w:sz w:val="24"/>
        </w:rPr>
        <w:t>LCR Stress-Scenario HQLA Requirement and Implied Annual Cost</w:t>
      </w:r>
    </w:p>
    <w:p>
      <w:pPr>
        <w:spacing w:line="360" w:lineRule="auto" w:after="40"/>
        <w:ind w:left="720" w:hanging="720"/>
      </w:pPr>
      <w:r>
        <w:rPr>
          <w:rFonts w:ascii="Times New Roman" w:hAnsi="Times New Roman" w:cs="Times New Roman"/>
          <w:b/>
          <w:i w:val="0"/>
          <w:sz w:val="24"/>
        </w:rPr>
        <w:t xml:space="preserve">Figure 6.  </w:t>
      </w:r>
      <w:r>
        <w:rPr>
          <w:rFonts w:ascii="Times New Roman" w:hAnsi="Times New Roman" w:cs="Times New Roman"/>
          <w:b w:val="0"/>
          <w:i/>
          <w:sz w:val="24"/>
        </w:rPr>
        <w:t>Corridor-wise Settlement Exposure Window, T+2 versus T+0 (Illustrative)</w:t>
      </w:r>
    </w:p>
    <w:p>
      <w:pPr>
        <w:spacing w:line="360" w:lineRule="auto" w:after="40"/>
        <w:ind w:left="720" w:hanging="720"/>
      </w:pPr>
      <w:r>
        <w:rPr>
          <w:rFonts w:ascii="Times New Roman" w:hAnsi="Times New Roman" w:cs="Times New Roman"/>
          <w:b/>
          <w:i w:val="0"/>
          <w:sz w:val="24"/>
        </w:rPr>
        <w:t xml:space="preserve">Figure 7.  </w:t>
      </w:r>
      <w:r>
        <w:rPr>
          <w:rFonts w:ascii="Times New Roman" w:hAnsi="Times New Roman" w:cs="Times New Roman"/>
          <w:b w:val="0"/>
          <w:i/>
          <w:sz w:val="24"/>
        </w:rPr>
        <w:t>RRSE Decomposition: Compression of T+2 Exposure under T+0 Atomic</w:t>
      </w:r>
    </w:p>
    <w:p>
      <w:pPr>
        <w:spacing w:line="360" w:lineRule="auto" w:after="40"/>
        <w:ind w:left="720" w:hanging="720"/>
      </w:pPr>
      <w:r>
        <w:rPr>
          <w:rFonts w:ascii="Times New Roman" w:hAnsi="Times New Roman" w:cs="Times New Roman"/>
          <w:b/>
          <w:i w:val="0"/>
          <w:sz w:val="24"/>
        </w:rPr>
        <w:t xml:space="preserve">Figure 8.  </w:t>
      </w:r>
      <w:r>
        <w:rPr>
          <w:rFonts w:ascii="Times New Roman" w:hAnsi="Times New Roman" w:cs="Times New Roman"/>
          <w:b w:val="0"/>
          <w:i/>
          <w:sz w:val="24"/>
        </w:rPr>
        <w:t>Corridor-Level Capital Cost Savings (Base-Case Simulation)</w:t>
      </w:r>
    </w:p>
    <w:p>
      <w:pPr>
        <w:spacing w:line="360" w:lineRule="auto" w:after="40"/>
        <w:ind w:left="720" w:hanging="720"/>
      </w:pPr>
      <w:r>
        <w:rPr>
          <w:rFonts w:ascii="Times New Roman" w:hAnsi="Times New Roman" w:cs="Times New Roman"/>
          <w:b/>
          <w:i w:val="0"/>
          <w:sz w:val="24"/>
        </w:rPr>
        <w:t xml:space="preserve">Figure 9.  </w:t>
      </w:r>
      <w:r>
        <w:rPr>
          <w:rFonts w:ascii="Times New Roman" w:hAnsi="Times New Roman" w:cs="Times New Roman"/>
          <w:b w:val="0"/>
          <w:i/>
          <w:sz w:val="24"/>
        </w:rPr>
        <w:t>Scenario Sensitivity of Capital Cost Savings (Heatmap)</w:t>
      </w:r>
    </w:p>
    <w:p>
      <w:r>
        <w:br w:type="page"/>
      </w:r>
    </w:p>
    <w:p>
      <w:pPr>
        <w:pStyle w:val="Heading1"/>
        <w:spacing w:before="240" w:after="240" w:line="360" w:lineRule="auto"/>
        <w:jc w:val="center"/>
      </w:pPr>
      <w:r/>
      <w:r>
        <w:rPr>
          <w:rFonts w:ascii="Times New Roman" w:hAnsi="Times New Roman" w:cs="Times New Roman"/>
          <w:b/>
          <w:i w:val="0"/>
          <w:color w:val="000000"/>
          <w:sz w:val="28"/>
        </w:rPr>
        <w:t>LIST OF ABBREVIATIONS</w:t>
      </w:r>
    </w:p>
    <w:p>
      <w:pPr>
        <w:spacing w:after="120" w:before="0" w:line="360" w:lineRule="auto"/>
        <w:jc w:val="left"/>
      </w:pPr>
    </w:p>
    <w:tbl>
      <w:tblPr>
        <w:tblStyle w:val="LightGrid-Accent1"/>
        <w:tblW w:type="auto" w:w="0"/>
        <w:jc w:val="center"/>
        <w:tblLook w:firstColumn="1" w:firstRow="1" w:lastColumn="0" w:lastRow="0" w:noHBand="0" w:noVBand="1" w:val="04A0"/>
      </w:tblPr>
      <w:tblGrid>
        <w:gridCol w:w="4320"/>
        <w:gridCol w:w="4320"/>
      </w:tblGrid>
      <w:tr>
        <w:tc>
          <w:tcPr>
            <w:tcW w:type="dxa" w:w="2304"/>
          </w:tcPr>
          <w:p>
            <w:pPr>
              <w:spacing w:line="240" w:lineRule="auto"/>
            </w:pPr>
            <w:r/>
            <w:r>
              <w:rPr>
                <w:rFonts w:ascii="Times New Roman" w:hAnsi="Times New Roman" w:cs="Times New Roman"/>
                <w:b/>
                <w:i w:val="0"/>
                <w:sz w:val="22"/>
              </w:rPr>
              <w:t>Abbreviation</w:t>
            </w:r>
          </w:p>
        </w:tc>
        <w:tc>
          <w:tcPr>
            <w:tcW w:type="dxa" w:w="6336"/>
          </w:tcPr>
          <w:p>
            <w:pPr>
              <w:spacing w:line="240" w:lineRule="auto"/>
            </w:pPr>
            <w:r/>
            <w:r>
              <w:rPr>
                <w:rFonts w:ascii="Times New Roman" w:hAnsi="Times New Roman" w:cs="Times New Roman"/>
                <w:b/>
                <w:i w:val="0"/>
                <w:sz w:val="22"/>
              </w:rPr>
              <w:t>Expansion</w:t>
            </w:r>
          </w:p>
        </w:tc>
      </w:tr>
      <w:tr>
        <w:tc>
          <w:tcPr>
            <w:tcW w:type="dxa" w:w="2304"/>
          </w:tcPr>
          <w:p>
            <w:pPr>
              <w:spacing w:line="240" w:lineRule="auto"/>
            </w:pPr>
            <w:r/>
            <w:r>
              <w:rPr>
                <w:rFonts w:ascii="Times New Roman" w:hAnsi="Times New Roman" w:cs="Times New Roman"/>
                <w:b w:val="0"/>
                <w:i w:val="0"/>
                <w:sz w:val="22"/>
              </w:rPr>
              <w:t>BCBS</w:t>
            </w:r>
          </w:p>
        </w:tc>
        <w:tc>
          <w:tcPr>
            <w:tcW w:type="dxa" w:w="6336"/>
          </w:tcPr>
          <w:p>
            <w:pPr>
              <w:spacing w:line="240" w:lineRule="auto"/>
            </w:pPr>
            <w:r/>
            <w:r>
              <w:rPr>
                <w:rFonts w:ascii="Times New Roman" w:hAnsi="Times New Roman" w:cs="Times New Roman"/>
                <w:b w:val="0"/>
                <w:i w:val="0"/>
                <w:sz w:val="22"/>
              </w:rPr>
              <w:t>Basel Committee on Banking Supervision</w:t>
            </w:r>
          </w:p>
        </w:tc>
      </w:tr>
      <w:tr>
        <w:tc>
          <w:tcPr>
            <w:tcW w:type="dxa" w:w="2304"/>
          </w:tcPr>
          <w:p>
            <w:pPr>
              <w:spacing w:line="240" w:lineRule="auto"/>
            </w:pPr>
            <w:r/>
            <w:r>
              <w:rPr>
                <w:rFonts w:ascii="Times New Roman" w:hAnsi="Times New Roman" w:cs="Times New Roman"/>
                <w:b w:val="0"/>
                <w:i w:val="0"/>
                <w:sz w:val="22"/>
              </w:rPr>
              <w:t>BIS</w:t>
            </w:r>
          </w:p>
        </w:tc>
        <w:tc>
          <w:tcPr>
            <w:tcW w:type="dxa" w:w="6336"/>
          </w:tcPr>
          <w:p>
            <w:pPr>
              <w:spacing w:line="240" w:lineRule="auto"/>
            </w:pPr>
            <w:r/>
            <w:r>
              <w:rPr>
                <w:rFonts w:ascii="Times New Roman" w:hAnsi="Times New Roman" w:cs="Times New Roman"/>
                <w:b w:val="0"/>
                <w:i w:val="0"/>
                <w:sz w:val="22"/>
              </w:rPr>
              <w:t>Bank for International Settlements</w:t>
            </w:r>
          </w:p>
        </w:tc>
      </w:tr>
      <w:tr>
        <w:tc>
          <w:tcPr>
            <w:tcW w:type="dxa" w:w="2304"/>
          </w:tcPr>
          <w:p>
            <w:pPr>
              <w:spacing w:line="240" w:lineRule="auto"/>
            </w:pPr>
            <w:r/>
            <w:r>
              <w:rPr>
                <w:rFonts w:ascii="Times New Roman" w:hAnsi="Times New Roman" w:cs="Times New Roman"/>
                <w:b w:val="0"/>
                <w:i w:val="0"/>
                <w:sz w:val="22"/>
              </w:rPr>
              <w:t>CBDC</w:t>
            </w:r>
          </w:p>
        </w:tc>
        <w:tc>
          <w:tcPr>
            <w:tcW w:type="dxa" w:w="6336"/>
          </w:tcPr>
          <w:p>
            <w:pPr>
              <w:spacing w:line="240" w:lineRule="auto"/>
            </w:pPr>
            <w:r/>
            <w:r>
              <w:rPr>
                <w:rFonts w:ascii="Times New Roman" w:hAnsi="Times New Roman" w:cs="Times New Roman"/>
                <w:b w:val="0"/>
                <w:i w:val="0"/>
                <w:sz w:val="22"/>
              </w:rPr>
              <w:t>Central Bank Digital Currency</w:t>
            </w:r>
          </w:p>
        </w:tc>
      </w:tr>
      <w:tr>
        <w:tc>
          <w:tcPr>
            <w:tcW w:type="dxa" w:w="2304"/>
          </w:tcPr>
          <w:p>
            <w:pPr>
              <w:spacing w:line="240" w:lineRule="auto"/>
            </w:pPr>
            <w:r/>
            <w:r>
              <w:rPr>
                <w:rFonts w:ascii="Times New Roman" w:hAnsi="Times New Roman" w:cs="Times New Roman"/>
                <w:b w:val="0"/>
                <w:i w:val="0"/>
                <w:sz w:val="22"/>
              </w:rPr>
              <w:t>CCS</w:t>
            </w:r>
          </w:p>
        </w:tc>
        <w:tc>
          <w:tcPr>
            <w:tcW w:type="dxa" w:w="6336"/>
          </w:tcPr>
          <w:p>
            <w:pPr>
              <w:spacing w:line="240" w:lineRule="auto"/>
            </w:pPr>
            <w:r/>
            <w:r>
              <w:rPr>
                <w:rFonts w:ascii="Times New Roman" w:hAnsi="Times New Roman" w:cs="Times New Roman"/>
                <w:b w:val="0"/>
                <w:i w:val="0"/>
                <w:sz w:val="22"/>
              </w:rPr>
              <w:t>Capital Cost Savings</w:t>
            </w:r>
          </w:p>
        </w:tc>
      </w:tr>
      <w:tr>
        <w:tc>
          <w:tcPr>
            <w:tcW w:type="dxa" w:w="2304"/>
          </w:tcPr>
          <w:p>
            <w:pPr>
              <w:spacing w:line="240" w:lineRule="auto"/>
            </w:pPr>
            <w:r/>
            <w:r>
              <w:rPr>
                <w:rFonts w:ascii="Times New Roman" w:hAnsi="Times New Roman" w:cs="Times New Roman"/>
                <w:b w:val="0"/>
                <w:i w:val="0"/>
                <w:sz w:val="22"/>
              </w:rPr>
              <w:t>CLS</w:t>
            </w:r>
          </w:p>
        </w:tc>
        <w:tc>
          <w:tcPr>
            <w:tcW w:type="dxa" w:w="6336"/>
          </w:tcPr>
          <w:p>
            <w:pPr>
              <w:spacing w:line="240" w:lineRule="auto"/>
            </w:pPr>
            <w:r/>
            <w:r>
              <w:rPr>
                <w:rFonts w:ascii="Times New Roman" w:hAnsi="Times New Roman" w:cs="Times New Roman"/>
                <w:b w:val="0"/>
                <w:i w:val="0"/>
                <w:sz w:val="22"/>
              </w:rPr>
              <w:t>Continuous Linked Settlement</w:t>
            </w:r>
          </w:p>
        </w:tc>
      </w:tr>
      <w:tr>
        <w:tc>
          <w:tcPr>
            <w:tcW w:type="dxa" w:w="2304"/>
          </w:tcPr>
          <w:p>
            <w:pPr>
              <w:spacing w:line="240" w:lineRule="auto"/>
            </w:pPr>
            <w:r/>
            <w:r>
              <w:rPr>
                <w:rFonts w:ascii="Times New Roman" w:hAnsi="Times New Roman" w:cs="Times New Roman"/>
                <w:b w:val="0"/>
                <w:i w:val="0"/>
                <w:sz w:val="22"/>
              </w:rPr>
              <w:t>CPMI</w:t>
            </w:r>
          </w:p>
        </w:tc>
        <w:tc>
          <w:tcPr>
            <w:tcW w:type="dxa" w:w="6336"/>
          </w:tcPr>
          <w:p>
            <w:pPr>
              <w:spacing w:line="240" w:lineRule="auto"/>
            </w:pPr>
            <w:r/>
            <w:r>
              <w:rPr>
                <w:rFonts w:ascii="Times New Roman" w:hAnsi="Times New Roman" w:cs="Times New Roman"/>
                <w:b w:val="0"/>
                <w:i w:val="0"/>
                <w:sz w:val="22"/>
              </w:rPr>
              <w:t>Committee on Payments and Market Infrastructures</w:t>
            </w:r>
          </w:p>
        </w:tc>
      </w:tr>
      <w:tr>
        <w:tc>
          <w:tcPr>
            <w:tcW w:type="dxa" w:w="2304"/>
          </w:tcPr>
          <w:p>
            <w:pPr>
              <w:spacing w:line="240" w:lineRule="auto"/>
            </w:pPr>
            <w:r/>
            <w:r>
              <w:rPr>
                <w:rFonts w:ascii="Times New Roman" w:hAnsi="Times New Roman" w:cs="Times New Roman"/>
                <w:b w:val="0"/>
                <w:i w:val="0"/>
                <w:sz w:val="22"/>
              </w:rPr>
              <w:t>DLT</w:t>
            </w:r>
          </w:p>
        </w:tc>
        <w:tc>
          <w:tcPr>
            <w:tcW w:type="dxa" w:w="6336"/>
          </w:tcPr>
          <w:p>
            <w:pPr>
              <w:spacing w:line="240" w:lineRule="auto"/>
            </w:pPr>
            <w:r/>
            <w:r>
              <w:rPr>
                <w:rFonts w:ascii="Times New Roman" w:hAnsi="Times New Roman" w:cs="Times New Roman"/>
                <w:b w:val="0"/>
                <w:i w:val="0"/>
                <w:sz w:val="22"/>
              </w:rPr>
              <w:t>Distributed Ledger Technology</w:t>
            </w:r>
          </w:p>
        </w:tc>
      </w:tr>
      <w:tr>
        <w:tc>
          <w:tcPr>
            <w:tcW w:type="dxa" w:w="2304"/>
          </w:tcPr>
          <w:p>
            <w:pPr>
              <w:spacing w:line="240" w:lineRule="auto"/>
            </w:pPr>
            <w:r/>
            <w:r>
              <w:rPr>
                <w:rFonts w:ascii="Times New Roman" w:hAnsi="Times New Roman" w:cs="Times New Roman"/>
                <w:b w:val="0"/>
                <w:i w:val="0"/>
                <w:sz w:val="22"/>
              </w:rPr>
              <w:t>DvP</w:t>
            </w:r>
          </w:p>
        </w:tc>
        <w:tc>
          <w:tcPr>
            <w:tcW w:type="dxa" w:w="6336"/>
          </w:tcPr>
          <w:p>
            <w:pPr>
              <w:spacing w:line="240" w:lineRule="auto"/>
            </w:pPr>
            <w:r/>
            <w:r>
              <w:rPr>
                <w:rFonts w:ascii="Times New Roman" w:hAnsi="Times New Roman" w:cs="Times New Roman"/>
                <w:b w:val="0"/>
                <w:i w:val="0"/>
                <w:sz w:val="22"/>
              </w:rPr>
              <w:t>Delivery-versus-Payment</w:t>
            </w:r>
          </w:p>
        </w:tc>
      </w:tr>
      <w:tr>
        <w:tc>
          <w:tcPr>
            <w:tcW w:type="dxa" w:w="2304"/>
          </w:tcPr>
          <w:p>
            <w:pPr>
              <w:spacing w:line="240" w:lineRule="auto"/>
            </w:pPr>
            <w:r/>
            <w:r>
              <w:rPr>
                <w:rFonts w:ascii="Times New Roman" w:hAnsi="Times New Roman" w:cs="Times New Roman"/>
                <w:b w:val="0"/>
                <w:i w:val="0"/>
                <w:sz w:val="22"/>
              </w:rPr>
              <w:t>FEDAI</w:t>
            </w:r>
          </w:p>
        </w:tc>
        <w:tc>
          <w:tcPr>
            <w:tcW w:type="dxa" w:w="6336"/>
          </w:tcPr>
          <w:p>
            <w:pPr>
              <w:spacing w:line="240" w:lineRule="auto"/>
            </w:pPr>
            <w:r/>
            <w:r>
              <w:rPr>
                <w:rFonts w:ascii="Times New Roman" w:hAnsi="Times New Roman" w:cs="Times New Roman"/>
                <w:b w:val="0"/>
                <w:i w:val="0"/>
                <w:sz w:val="22"/>
              </w:rPr>
              <w:t>Foreign Exchange Dealers' Association of India</w:t>
            </w:r>
          </w:p>
        </w:tc>
      </w:tr>
      <w:tr>
        <w:tc>
          <w:tcPr>
            <w:tcW w:type="dxa" w:w="2304"/>
          </w:tcPr>
          <w:p>
            <w:pPr>
              <w:spacing w:line="240" w:lineRule="auto"/>
            </w:pPr>
            <w:r/>
            <w:r>
              <w:rPr>
                <w:rFonts w:ascii="Times New Roman" w:hAnsi="Times New Roman" w:cs="Times New Roman"/>
                <w:b w:val="0"/>
                <w:i w:val="0"/>
                <w:sz w:val="22"/>
              </w:rPr>
              <w:t>FSB</w:t>
            </w:r>
          </w:p>
        </w:tc>
        <w:tc>
          <w:tcPr>
            <w:tcW w:type="dxa" w:w="6336"/>
          </w:tcPr>
          <w:p>
            <w:pPr>
              <w:spacing w:line="240" w:lineRule="auto"/>
            </w:pPr>
            <w:r/>
            <w:r>
              <w:rPr>
                <w:rFonts w:ascii="Times New Roman" w:hAnsi="Times New Roman" w:cs="Times New Roman"/>
                <w:b w:val="0"/>
                <w:i w:val="0"/>
                <w:sz w:val="22"/>
              </w:rPr>
              <w:t>Financial Stability Board</w:t>
            </w:r>
          </w:p>
        </w:tc>
      </w:tr>
      <w:tr>
        <w:tc>
          <w:tcPr>
            <w:tcW w:type="dxa" w:w="2304"/>
          </w:tcPr>
          <w:p>
            <w:pPr>
              <w:spacing w:line="240" w:lineRule="auto"/>
            </w:pPr>
            <w:r/>
            <w:r>
              <w:rPr>
                <w:rFonts w:ascii="Times New Roman" w:hAnsi="Times New Roman" w:cs="Times New Roman"/>
                <w:b w:val="0"/>
                <w:i w:val="0"/>
                <w:sz w:val="22"/>
              </w:rPr>
              <w:t>HQLA</w:t>
            </w:r>
          </w:p>
        </w:tc>
        <w:tc>
          <w:tcPr>
            <w:tcW w:type="dxa" w:w="6336"/>
          </w:tcPr>
          <w:p>
            <w:pPr>
              <w:spacing w:line="240" w:lineRule="auto"/>
            </w:pPr>
            <w:r/>
            <w:r>
              <w:rPr>
                <w:rFonts w:ascii="Times New Roman" w:hAnsi="Times New Roman" w:cs="Times New Roman"/>
                <w:b w:val="0"/>
                <w:i w:val="0"/>
                <w:sz w:val="22"/>
              </w:rPr>
              <w:t>High-Quality Liquid Assets</w:t>
            </w:r>
          </w:p>
        </w:tc>
      </w:tr>
      <w:tr>
        <w:tc>
          <w:tcPr>
            <w:tcW w:type="dxa" w:w="2304"/>
          </w:tcPr>
          <w:p>
            <w:pPr>
              <w:spacing w:line="240" w:lineRule="auto"/>
            </w:pPr>
            <w:r/>
            <w:r>
              <w:rPr>
                <w:rFonts w:ascii="Times New Roman" w:hAnsi="Times New Roman" w:cs="Times New Roman"/>
                <w:b w:val="0"/>
                <w:i w:val="0"/>
                <w:sz w:val="22"/>
              </w:rPr>
              <w:t>LCR</w:t>
            </w:r>
          </w:p>
        </w:tc>
        <w:tc>
          <w:tcPr>
            <w:tcW w:type="dxa" w:w="6336"/>
          </w:tcPr>
          <w:p>
            <w:pPr>
              <w:spacing w:line="240" w:lineRule="auto"/>
            </w:pPr>
            <w:r/>
            <w:r>
              <w:rPr>
                <w:rFonts w:ascii="Times New Roman" w:hAnsi="Times New Roman" w:cs="Times New Roman"/>
                <w:b w:val="0"/>
                <w:i w:val="0"/>
                <w:sz w:val="22"/>
              </w:rPr>
              <w:t>Liquidity Coverage Ratio</w:t>
            </w:r>
          </w:p>
        </w:tc>
      </w:tr>
      <w:tr>
        <w:tc>
          <w:tcPr>
            <w:tcW w:type="dxa" w:w="2304"/>
          </w:tcPr>
          <w:p>
            <w:pPr>
              <w:spacing w:line="240" w:lineRule="auto"/>
            </w:pPr>
            <w:r/>
            <w:r>
              <w:rPr>
                <w:rFonts w:ascii="Times New Roman" w:hAnsi="Times New Roman" w:cs="Times New Roman"/>
                <w:b w:val="0"/>
                <w:i w:val="0"/>
                <w:sz w:val="22"/>
              </w:rPr>
              <w:t>MNC</w:t>
            </w:r>
          </w:p>
        </w:tc>
        <w:tc>
          <w:tcPr>
            <w:tcW w:type="dxa" w:w="6336"/>
          </w:tcPr>
          <w:p>
            <w:pPr>
              <w:spacing w:line="240" w:lineRule="auto"/>
            </w:pPr>
            <w:r/>
            <w:r>
              <w:rPr>
                <w:rFonts w:ascii="Times New Roman" w:hAnsi="Times New Roman" w:cs="Times New Roman"/>
                <w:b w:val="0"/>
                <w:i w:val="0"/>
                <w:sz w:val="22"/>
              </w:rPr>
              <w:t>Multinational Corporation</w:t>
            </w:r>
          </w:p>
        </w:tc>
      </w:tr>
      <w:tr>
        <w:tc>
          <w:tcPr>
            <w:tcW w:type="dxa" w:w="2304"/>
          </w:tcPr>
          <w:p>
            <w:pPr>
              <w:spacing w:line="240" w:lineRule="auto"/>
            </w:pPr>
            <w:r/>
            <w:r>
              <w:rPr>
                <w:rFonts w:ascii="Times New Roman" w:hAnsi="Times New Roman" w:cs="Times New Roman"/>
                <w:b w:val="0"/>
                <w:i w:val="0"/>
                <w:sz w:val="22"/>
              </w:rPr>
              <w:t>PvP</w:t>
            </w:r>
          </w:p>
        </w:tc>
        <w:tc>
          <w:tcPr>
            <w:tcW w:type="dxa" w:w="6336"/>
          </w:tcPr>
          <w:p>
            <w:pPr>
              <w:spacing w:line="240" w:lineRule="auto"/>
            </w:pPr>
            <w:r/>
            <w:r>
              <w:rPr>
                <w:rFonts w:ascii="Times New Roman" w:hAnsi="Times New Roman" w:cs="Times New Roman"/>
                <w:b w:val="0"/>
                <w:i w:val="0"/>
                <w:sz w:val="22"/>
              </w:rPr>
              <w:t>Payment-versus-Payment</w:t>
            </w:r>
          </w:p>
        </w:tc>
      </w:tr>
      <w:tr>
        <w:tc>
          <w:tcPr>
            <w:tcW w:type="dxa" w:w="2304"/>
          </w:tcPr>
          <w:p>
            <w:pPr>
              <w:spacing w:line="240" w:lineRule="auto"/>
            </w:pPr>
            <w:r/>
            <w:r>
              <w:rPr>
                <w:rFonts w:ascii="Times New Roman" w:hAnsi="Times New Roman" w:cs="Times New Roman"/>
                <w:b w:val="0"/>
                <w:i w:val="0"/>
                <w:sz w:val="22"/>
              </w:rPr>
              <w:t>RBI</w:t>
            </w:r>
          </w:p>
        </w:tc>
        <w:tc>
          <w:tcPr>
            <w:tcW w:type="dxa" w:w="6336"/>
          </w:tcPr>
          <w:p>
            <w:pPr>
              <w:spacing w:line="240" w:lineRule="auto"/>
            </w:pPr>
            <w:r/>
            <w:r>
              <w:rPr>
                <w:rFonts w:ascii="Times New Roman" w:hAnsi="Times New Roman" w:cs="Times New Roman"/>
                <w:b w:val="0"/>
                <w:i w:val="0"/>
                <w:sz w:val="22"/>
              </w:rPr>
              <w:t>Reserve Bank of India</w:t>
            </w:r>
          </w:p>
        </w:tc>
      </w:tr>
      <w:tr>
        <w:tc>
          <w:tcPr>
            <w:tcW w:type="dxa" w:w="2304"/>
          </w:tcPr>
          <w:p>
            <w:pPr>
              <w:spacing w:line="240" w:lineRule="auto"/>
            </w:pPr>
            <w:r/>
            <w:r>
              <w:rPr>
                <w:rFonts w:ascii="Times New Roman" w:hAnsi="Times New Roman" w:cs="Times New Roman"/>
                <w:b w:val="0"/>
                <w:i w:val="0"/>
                <w:sz w:val="22"/>
              </w:rPr>
              <w:t>RRSE</w:t>
            </w:r>
          </w:p>
        </w:tc>
        <w:tc>
          <w:tcPr>
            <w:tcW w:type="dxa" w:w="6336"/>
          </w:tcPr>
          <w:p>
            <w:pPr>
              <w:spacing w:line="240" w:lineRule="auto"/>
            </w:pPr>
            <w:r/>
            <w:r>
              <w:rPr>
                <w:rFonts w:ascii="Times New Roman" w:hAnsi="Times New Roman" w:cs="Times New Roman"/>
                <w:b w:val="0"/>
                <w:i w:val="0"/>
                <w:sz w:val="22"/>
              </w:rPr>
              <w:t>Reduction in Settlement Risk Exposure</w:t>
            </w:r>
          </w:p>
        </w:tc>
      </w:tr>
      <w:tr>
        <w:tc>
          <w:tcPr>
            <w:tcW w:type="dxa" w:w="2304"/>
          </w:tcPr>
          <w:p>
            <w:pPr>
              <w:spacing w:line="240" w:lineRule="auto"/>
            </w:pPr>
            <w:r/>
            <w:r>
              <w:rPr>
                <w:rFonts w:ascii="Times New Roman" w:hAnsi="Times New Roman" w:cs="Times New Roman"/>
                <w:b w:val="0"/>
                <w:i w:val="0"/>
                <w:sz w:val="22"/>
              </w:rPr>
              <w:t>RTGS</w:t>
            </w:r>
          </w:p>
        </w:tc>
        <w:tc>
          <w:tcPr>
            <w:tcW w:type="dxa" w:w="6336"/>
          </w:tcPr>
          <w:p>
            <w:pPr>
              <w:spacing w:line="240" w:lineRule="auto"/>
            </w:pPr>
            <w:r/>
            <w:r>
              <w:rPr>
                <w:rFonts w:ascii="Times New Roman" w:hAnsi="Times New Roman" w:cs="Times New Roman"/>
                <w:b w:val="0"/>
                <w:i w:val="0"/>
                <w:sz w:val="22"/>
              </w:rPr>
              <w:t>Real-Time Gross Settlement</w:t>
            </w:r>
          </w:p>
        </w:tc>
      </w:tr>
      <w:tr>
        <w:tc>
          <w:tcPr>
            <w:tcW w:type="dxa" w:w="2304"/>
          </w:tcPr>
          <w:p>
            <w:pPr>
              <w:spacing w:line="240" w:lineRule="auto"/>
            </w:pPr>
            <w:r/>
            <w:r>
              <w:rPr>
                <w:rFonts w:ascii="Times New Roman" w:hAnsi="Times New Roman" w:cs="Times New Roman"/>
                <w:b w:val="0"/>
                <w:i w:val="0"/>
                <w:sz w:val="22"/>
              </w:rPr>
              <w:t>SWIFT</w:t>
            </w:r>
          </w:p>
        </w:tc>
        <w:tc>
          <w:tcPr>
            <w:tcW w:type="dxa" w:w="6336"/>
          </w:tcPr>
          <w:p>
            <w:pPr>
              <w:spacing w:line="240" w:lineRule="auto"/>
            </w:pPr>
            <w:r/>
            <w:r>
              <w:rPr>
                <w:rFonts w:ascii="Times New Roman" w:hAnsi="Times New Roman" w:cs="Times New Roman"/>
                <w:b w:val="0"/>
                <w:i w:val="0"/>
                <w:sz w:val="22"/>
              </w:rPr>
              <w:t>Society for Worldwide Interbank Financial Telecommunication</w:t>
            </w:r>
          </w:p>
        </w:tc>
      </w:tr>
      <w:tr>
        <w:tc>
          <w:tcPr>
            <w:tcW w:type="dxa" w:w="2304"/>
          </w:tcPr>
          <w:p>
            <w:pPr>
              <w:spacing w:line="240" w:lineRule="auto"/>
            </w:pPr>
            <w:r/>
            <w:r>
              <w:rPr>
                <w:rFonts w:ascii="Times New Roman" w:hAnsi="Times New Roman" w:cs="Times New Roman"/>
                <w:b w:val="0"/>
                <w:i w:val="0"/>
                <w:sz w:val="22"/>
              </w:rPr>
              <w:t>T+2 / T+0</w:t>
            </w:r>
          </w:p>
        </w:tc>
        <w:tc>
          <w:tcPr>
            <w:tcW w:type="dxa" w:w="6336"/>
          </w:tcPr>
          <w:p>
            <w:pPr>
              <w:spacing w:line="240" w:lineRule="auto"/>
            </w:pPr>
            <w:r/>
            <w:r>
              <w:rPr>
                <w:rFonts w:ascii="Times New Roman" w:hAnsi="Times New Roman" w:cs="Times New Roman"/>
                <w:b w:val="0"/>
                <w:i w:val="0"/>
                <w:sz w:val="22"/>
              </w:rPr>
              <w:t>Trade-date plus two / plus zero settlement cycles</w:t>
            </w:r>
          </w:p>
        </w:tc>
      </w:tr>
      <w:tr>
        <w:tc>
          <w:tcPr>
            <w:tcW w:type="dxa" w:w="2304"/>
          </w:tcPr>
          <w:p>
            <w:pPr>
              <w:spacing w:line="240" w:lineRule="auto"/>
            </w:pPr>
            <w:r/>
            <w:r>
              <w:rPr>
                <w:rFonts w:ascii="Times New Roman" w:hAnsi="Times New Roman" w:cs="Times New Roman"/>
                <w:b w:val="0"/>
                <w:i w:val="0"/>
                <w:sz w:val="22"/>
              </w:rPr>
              <w:t>WACC</w:t>
            </w:r>
          </w:p>
        </w:tc>
        <w:tc>
          <w:tcPr>
            <w:tcW w:type="dxa" w:w="6336"/>
          </w:tcPr>
          <w:p>
            <w:pPr>
              <w:spacing w:line="240" w:lineRule="auto"/>
            </w:pPr>
            <w:r/>
            <w:r>
              <w:rPr>
                <w:rFonts w:ascii="Times New Roman" w:hAnsi="Times New Roman" w:cs="Times New Roman"/>
                <w:b w:val="0"/>
                <w:i w:val="0"/>
                <w:sz w:val="22"/>
              </w:rPr>
              <w:t>Weighted Average Cost of Capital</w:t>
            </w:r>
          </w:p>
        </w:tc>
      </w:tr>
      <w:tr>
        <w:tc>
          <w:tcPr>
            <w:tcW w:type="dxa" w:w="2304"/>
          </w:tcPr>
          <w:p>
            <w:pPr>
              <w:spacing w:line="240" w:lineRule="auto"/>
            </w:pPr>
            <w:r/>
            <w:r>
              <w:rPr>
                <w:rFonts w:ascii="Times New Roman" w:hAnsi="Times New Roman" w:cs="Times New Roman"/>
                <w:b w:val="0"/>
                <w:i w:val="0"/>
                <w:sz w:val="22"/>
              </w:rPr>
              <w:t>wCBDC</w:t>
            </w:r>
          </w:p>
        </w:tc>
        <w:tc>
          <w:tcPr>
            <w:tcW w:type="dxa" w:w="6336"/>
          </w:tcPr>
          <w:p>
            <w:pPr>
              <w:spacing w:line="240" w:lineRule="auto"/>
            </w:pPr>
            <w:r/>
            <w:r>
              <w:rPr>
                <w:rFonts w:ascii="Times New Roman" w:hAnsi="Times New Roman" w:cs="Times New Roman"/>
                <w:b w:val="0"/>
                <w:i w:val="0"/>
                <w:sz w:val="22"/>
              </w:rPr>
              <w:t>Wholesale Central Bank Digital Currency</w:t>
            </w:r>
          </w:p>
        </w:tc>
      </w:tr>
    </w:tbl>
    <w:p>
      <w:r>
        <w:br w:type="page"/>
      </w:r>
    </w:p>
    <w:p>
      <w:pPr>
        <w:pStyle w:val="Heading1"/>
        <w:spacing w:before="240" w:after="240" w:line="360" w:lineRule="auto"/>
        <w:jc w:val="center"/>
      </w:pPr>
      <w:r/>
      <w:r>
        <w:rPr>
          <w:rFonts w:ascii="Times New Roman" w:hAnsi="Times New Roman" w:cs="Times New Roman"/>
          <w:b/>
          <w:i w:val="0"/>
          <w:color w:val="000000"/>
          <w:sz w:val="28"/>
        </w:rPr>
        <w:t>CHAPTER 1: INTRODUCTION</w:t>
      </w:r>
    </w:p>
    <w:p>
      <w:pPr>
        <w:pStyle w:val="Heading2"/>
        <w:spacing w:before="240" w:after="120" w:line="360" w:lineRule="auto"/>
        <w:jc w:val="left"/>
      </w:pPr>
      <w:r/>
      <w:r>
        <w:rPr>
          <w:rFonts w:ascii="Times New Roman" w:hAnsi="Times New Roman" w:cs="Times New Roman"/>
          <w:b/>
          <w:i w:val="0"/>
          <w:color w:val="000000"/>
          <w:sz w:val="24"/>
        </w:rPr>
        <w:t>1.1 Background of the Study</w:t>
      </w:r>
    </w:p>
    <w:p>
      <w:pPr>
        <w:spacing w:after="0" w:before="0" w:line="360" w:lineRule="auto"/>
        <w:ind w:firstLine="720"/>
        <w:jc w:val="left"/>
      </w:pPr>
      <w:r>
        <w:rPr>
          <w:rFonts w:ascii="Times New Roman" w:hAnsi="Times New Roman" w:cs="Times New Roman"/>
          <w:b w:val="0"/>
          <w:i w:val="0"/>
          <w:sz w:val="24"/>
        </w:rPr>
        <w:t>Cross-border payments have depended for half a century on a stable architecture: a correspondent bank transmits a SWIFT MT103, a pre-funded nostro stands ready, and two business days later the payment becomes final (Committee on Payments and Market Infrastructures [CPMI], 2023). That design was adequate when trade was dollar-denominated. Those conditions no longer hold: non-USD flows rose ~11 percentage points between 2015 and 2024 (SWIFT, 2024), and the BIS estimates approximately USD 2.2 trillion of daily deliverable FX turnover remains exposed to settlement risk (Bank for International Settlements [BIS], 2022, 2023).</w:t>
      </w:r>
    </w:p>
    <w:p>
      <w:pPr>
        <w:spacing w:after="0" w:before="0" w:line="360" w:lineRule="auto"/>
        <w:ind w:firstLine="720"/>
        <w:jc w:val="left"/>
      </w:pPr>
      <w:r>
        <w:rPr>
          <w:rFonts w:ascii="Times New Roman" w:hAnsi="Times New Roman" w:cs="Times New Roman"/>
          <w:b w:val="0"/>
          <w:i w:val="0"/>
          <w:sz w:val="24"/>
        </w:rPr>
        <w:t>Two candidate replacements have emerged. Tokenized commercial-bank deposits preserve issuer credit risk but acquire programmability; wholesale CBDCs are reserve-grade settlement assets with central-bank credit risk and equivalent programmability (Carstens, 2023). Together they open the door to the Unified Ledger — a single programmable environment in which central-bank money, commercial-bank money, and tokenized real-world assets interact atomically. These are not hypothetical: Project Dunbar concluded in 2022, Project Agora has piloted since 2024, and Onyx clears over USD 1 billion daily (J.P. Morgan, 2024).</w:t>
      </w:r>
    </w:p>
    <w:p>
      <w:pPr>
        <w:pStyle w:val="Heading2"/>
        <w:spacing w:before="240" w:after="120" w:line="360" w:lineRule="auto"/>
        <w:jc w:val="left"/>
      </w:pPr>
      <w:r/>
      <w:r>
        <w:rPr>
          <w:rFonts w:ascii="Times New Roman" w:hAnsi="Times New Roman" w:cs="Times New Roman"/>
          <w:b/>
          <w:i w:val="0"/>
          <w:color w:val="000000"/>
          <w:sz w:val="24"/>
        </w:rPr>
        <w:t>1.2 Rationale for the Study</w:t>
      </w:r>
    </w:p>
    <w:p>
      <w:pPr>
        <w:spacing w:after="0" w:before="0" w:line="360" w:lineRule="auto"/>
        <w:ind w:firstLine="720"/>
        <w:jc w:val="left"/>
      </w:pPr>
      <w:r>
        <w:rPr>
          <w:rFonts w:ascii="Times New Roman" w:hAnsi="Times New Roman" w:cs="Times New Roman"/>
          <w:b w:val="0"/>
          <w:i w:val="0"/>
          <w:sz w:val="24"/>
        </w:rPr>
        <w:t>Three forces make this a corporate-finance question: payments are becoming less dollar-centric (SWIFT, 2024); BIS multilateral arrangements have moved from sandbox to pilot scale (BIS Innovation Hub, 2024); private tokenization platforms have crossed production thresholds (J.P. Morgan, 2024). For an Indian MNC with USD 500 million of cross-border float, a one-percentage-point reduction in immobilised nostro implies approximately USD 5 million of annual pre-tax savings.</w:t>
      </w:r>
    </w:p>
    <w:p>
      <w:pPr>
        <w:pStyle w:val="Heading2"/>
        <w:spacing w:before="240" w:after="120" w:line="360" w:lineRule="auto"/>
        <w:jc w:val="left"/>
      </w:pPr>
      <w:r/>
      <w:r>
        <w:rPr>
          <w:rFonts w:ascii="Times New Roman" w:hAnsi="Times New Roman" w:cs="Times New Roman"/>
          <w:b/>
          <w:i w:val="0"/>
          <w:color w:val="000000"/>
          <w:sz w:val="24"/>
        </w:rPr>
        <w:t>1.3 Statement of the Problem</w:t>
      </w:r>
    </w:p>
    <w:p>
      <w:pPr>
        <w:spacing w:after="0" w:before="0" w:line="360" w:lineRule="auto"/>
        <w:ind w:firstLine="720"/>
        <w:jc w:val="left"/>
      </w:pPr>
      <w:r>
        <w:rPr>
          <w:rFonts w:ascii="Times New Roman" w:hAnsi="Times New Roman" w:cs="Times New Roman"/>
          <w:b w:val="0"/>
          <w:i w:val="0"/>
          <w:sz w:val="24"/>
        </w:rPr>
        <w:t>The problem this study addresses is the Interoperability Gap. As commercial-bank liquidity is tokenized across incompatible private ledgers, the singleness of money — that one unit of currency is worth the same on every ledger — is no longer guaranteed (BIS, 2023). Three consequences follow: (a) atomic settlement fails when the two legs of an exchange reside on different books, reproducing Herstatt risk digitally (Galati, 2002); (b) Liquidity Coverage Ratio treatment of tokenized deposits is inconsistent across jurisdictions (Basel Committee on Banking Supervision [BCBS], 2013); and (c) programmable-money capabilities are realised only when composite transactions execute within a single legal-technical environment. What is missing is a number quantifying that gap at the corporate-treasury level.</w:t>
      </w:r>
    </w:p>
    <w:p>
      <w:pPr>
        <w:pStyle w:val="Heading2"/>
        <w:spacing w:before="240" w:after="120" w:line="360" w:lineRule="auto"/>
        <w:jc w:val="left"/>
      </w:pPr>
      <w:r/>
      <w:r>
        <w:rPr>
          <w:rFonts w:ascii="Times New Roman" w:hAnsi="Times New Roman" w:cs="Times New Roman"/>
          <w:b/>
          <w:i w:val="0"/>
          <w:color w:val="000000"/>
          <w:sz w:val="24"/>
        </w:rPr>
        <w:t>1.4 Research Questions</w:t>
      </w:r>
    </w:p>
    <w:p>
      <w:pPr>
        <w:spacing w:after="80" w:line="360" w:lineRule="auto"/>
        <w:ind w:firstLine="720"/>
        <w:jc w:val="left"/>
      </w:pPr>
      <w:r>
        <w:rPr>
          <w:rFonts w:ascii="Times New Roman" w:hAnsi="Times New Roman" w:cs="Times New Roman"/>
          <w:b/>
          <w:i w:val="0"/>
          <w:sz w:val="24"/>
        </w:rPr>
        <w:t xml:space="preserve">Principal question: </w:t>
      </w:r>
      <w:r>
        <w:rPr>
          <w:rFonts w:ascii="Times New Roman" w:hAnsi="Times New Roman" w:cs="Times New Roman"/>
          <w:b w:val="0"/>
          <w:i w:val="0"/>
          <w:sz w:val="24"/>
        </w:rPr>
        <w:t>To what extent does convergence between tokenized deposits and wCBDCs on a shared programmable ledger reduce settlement-risk exposure and pre-funded liquidity requirements at the corporate-treasury level of MNCs, relative to the prevailing T+2 SWIFT benchmark?</w:t>
      </w:r>
    </w:p>
    <w:p>
      <w:pPr>
        <w:spacing w:after="80" w:line="360" w:lineRule="auto"/>
        <w:ind w:firstLine="720"/>
        <w:jc w:val="left"/>
      </w:pPr>
      <w:r>
        <w:rPr>
          <w:rFonts w:ascii="Times New Roman" w:hAnsi="Times New Roman" w:cs="Times New Roman"/>
          <w:b/>
          <w:i w:val="0"/>
          <w:sz w:val="24"/>
        </w:rPr>
        <w:t xml:space="preserve">Sub-question 1: </w:t>
      </w:r>
      <w:r>
        <w:rPr>
          <w:rFonts w:ascii="Times New Roman" w:hAnsi="Times New Roman" w:cs="Times New Roman"/>
          <w:b w:val="0"/>
          <w:i w:val="0"/>
          <w:sz w:val="24"/>
        </w:rPr>
        <w:t>What is the corporate cost of the Interoperability Gap, expressed in WACC-adjusted basis points, across the USD/EUR, USD/JPY, and USD/INR corridors?</w:t>
      </w:r>
    </w:p>
    <w:p>
      <w:pPr>
        <w:spacing w:after="80" w:line="360" w:lineRule="auto"/>
        <w:ind w:firstLine="720"/>
        <w:jc w:val="left"/>
      </w:pPr>
      <w:r>
        <w:rPr>
          <w:rFonts w:ascii="Times New Roman" w:hAnsi="Times New Roman" w:cs="Times New Roman"/>
          <w:b/>
          <w:i w:val="0"/>
          <w:sz w:val="24"/>
        </w:rPr>
        <w:t xml:space="preserve">Sub-question 2: </w:t>
      </w:r>
      <w:r>
        <w:rPr>
          <w:rFonts w:ascii="Times New Roman" w:hAnsi="Times New Roman" w:cs="Times New Roman"/>
          <w:b w:val="0"/>
          <w:i w:val="0"/>
          <w:sz w:val="24"/>
        </w:rPr>
        <w:t>Are efficiency gains robust across the Fast Convergence, Fragmented Coexistence, and Regulatory Shock adoption scenarios?</w:t>
      </w:r>
    </w:p>
    <w:p>
      <w:pPr>
        <w:spacing w:after="80" w:line="360" w:lineRule="auto"/>
        <w:ind w:firstLine="720"/>
        <w:jc w:val="left"/>
      </w:pPr>
      <w:r>
        <w:rPr>
          <w:rFonts w:ascii="Times New Roman" w:hAnsi="Times New Roman" w:cs="Times New Roman"/>
          <w:b/>
          <w:i w:val="0"/>
          <w:sz w:val="24"/>
        </w:rPr>
        <w:t xml:space="preserve">Sub-question 3: </w:t>
      </w:r>
      <w:r>
        <w:rPr>
          <w:rFonts w:ascii="Times New Roman" w:hAnsi="Times New Roman" w:cs="Times New Roman"/>
          <w:b w:val="0"/>
          <w:i w:val="0"/>
          <w:sz w:val="24"/>
        </w:rPr>
        <w:t>What are the implications for the Indian financial system, given the RBI CBDC pilot trajectory and FEDAI-cleared FX turnover structure?</w:t>
      </w:r>
    </w:p>
    <w:p>
      <w:pPr>
        <w:pStyle w:val="Heading2"/>
        <w:spacing w:before="240" w:after="120" w:line="360" w:lineRule="auto"/>
        <w:jc w:val="left"/>
      </w:pPr>
      <w:r/>
      <w:r>
        <w:rPr>
          <w:rFonts w:ascii="Times New Roman" w:hAnsi="Times New Roman" w:cs="Times New Roman"/>
          <w:b/>
          <w:i w:val="0"/>
          <w:color w:val="000000"/>
          <w:sz w:val="24"/>
        </w:rPr>
        <w:t>1.5 Objectives of the Study</w:t>
      </w:r>
    </w:p>
    <w:p>
      <w:pPr>
        <w:spacing w:line="360" w:lineRule="auto" w:after="80"/>
        <w:ind w:left="720" w:hanging="360"/>
      </w:pPr>
      <w:r>
        <w:rPr>
          <w:rFonts w:ascii="Times New Roman" w:hAnsi="Times New Roman" w:cs="Times New Roman"/>
          <w:b/>
          <w:i w:val="0"/>
          <w:sz w:val="24"/>
        </w:rPr>
        <w:t xml:space="preserve">1. </w:t>
      </w:r>
      <w:r>
        <w:rPr>
          <w:rFonts w:ascii="Times New Roman" w:hAnsi="Times New Roman" w:cs="Times New Roman"/>
          <w:b w:val="0"/>
          <w:i w:val="0"/>
          <w:sz w:val="24"/>
        </w:rPr>
        <w:t>To quantify the Reduction in Settlement Risk Exposure (RRSE) for migration from T+2 SWIFT to T+0 atomic settlement across three corridors.</w:t>
      </w:r>
    </w:p>
    <w:p>
      <w:pPr>
        <w:spacing w:line="360" w:lineRule="auto" w:after="80"/>
        <w:ind w:left="720" w:hanging="360"/>
      </w:pPr>
      <w:r>
        <w:rPr>
          <w:rFonts w:ascii="Times New Roman" w:hAnsi="Times New Roman" w:cs="Times New Roman"/>
          <w:b/>
          <w:i w:val="0"/>
          <w:sz w:val="24"/>
        </w:rPr>
        <w:t xml:space="preserve">2. </w:t>
      </w:r>
      <w:r>
        <w:rPr>
          <w:rFonts w:ascii="Times New Roman" w:hAnsi="Times New Roman" w:cs="Times New Roman"/>
          <w:b w:val="0"/>
          <w:i w:val="0"/>
          <w:sz w:val="24"/>
        </w:rPr>
        <w:t>To compute Capital Cost Savings (CCS) at the corporate-treasury level using WACC-adjusted immobilised capital.</w:t>
      </w:r>
    </w:p>
    <w:p>
      <w:pPr>
        <w:spacing w:line="360" w:lineRule="auto" w:after="80"/>
        <w:ind w:left="720" w:hanging="360"/>
      </w:pPr>
      <w:r>
        <w:rPr>
          <w:rFonts w:ascii="Times New Roman" w:hAnsi="Times New Roman" w:cs="Times New Roman"/>
          <w:b/>
          <w:i w:val="0"/>
          <w:sz w:val="24"/>
        </w:rPr>
        <w:t xml:space="preserve">3. </w:t>
      </w:r>
      <w:r>
        <w:rPr>
          <w:rFonts w:ascii="Times New Roman" w:hAnsi="Times New Roman" w:cs="Times New Roman"/>
          <w:b w:val="0"/>
          <w:i w:val="0"/>
          <w:sz w:val="24"/>
        </w:rPr>
        <w:t>To analyse sensitivity of RRSE and CCS to adoption velocity, HQLA treatment, and scenario shocks.</w:t>
      </w:r>
    </w:p>
    <w:p>
      <w:pPr>
        <w:spacing w:line="360" w:lineRule="auto" w:after="80"/>
        <w:ind w:left="720" w:hanging="360"/>
      </w:pPr>
      <w:r>
        <w:rPr>
          <w:rFonts w:ascii="Times New Roman" w:hAnsi="Times New Roman" w:cs="Times New Roman"/>
          <w:b/>
          <w:i w:val="0"/>
          <w:sz w:val="24"/>
        </w:rPr>
        <w:t xml:space="preserve">4. </w:t>
      </w:r>
      <w:r>
        <w:rPr>
          <w:rFonts w:ascii="Times New Roman" w:hAnsi="Times New Roman" w:cs="Times New Roman"/>
          <w:b w:val="0"/>
          <w:i w:val="0"/>
          <w:sz w:val="24"/>
        </w:rPr>
        <w:t>To position the Indian financial system within the emerging global architecture using RBI pilot data and FEDAI turnover as anchors.</w:t>
      </w:r>
    </w:p>
    <w:p>
      <w:pPr>
        <w:spacing w:line="360" w:lineRule="auto" w:after="80"/>
        <w:ind w:left="720" w:hanging="360"/>
      </w:pPr>
      <w:r>
        <w:rPr>
          <w:rFonts w:ascii="Times New Roman" w:hAnsi="Times New Roman" w:cs="Times New Roman"/>
          <w:b/>
          <w:i w:val="0"/>
          <w:sz w:val="24"/>
        </w:rPr>
        <w:t xml:space="preserve">5. </w:t>
      </w:r>
      <w:r>
        <w:rPr>
          <w:rFonts w:ascii="Times New Roman" w:hAnsi="Times New Roman" w:cs="Times New Roman"/>
          <w:b w:val="0"/>
          <w:i w:val="0"/>
          <w:sz w:val="24"/>
        </w:rPr>
        <w:t>To produce a cost-benefit reading of the Unified Ledger thesis usable by treasury teams, central-bank policy units, and regulators.</w:t>
      </w:r>
    </w:p>
    <w:p>
      <w:pPr>
        <w:pStyle w:val="Heading2"/>
        <w:spacing w:before="240" w:after="120" w:line="360" w:lineRule="auto"/>
        <w:jc w:val="left"/>
      </w:pPr>
      <w:r/>
      <w:r>
        <w:rPr>
          <w:rFonts w:ascii="Times New Roman" w:hAnsi="Times New Roman" w:cs="Times New Roman"/>
          <w:b/>
          <w:i w:val="0"/>
          <w:color w:val="000000"/>
          <w:sz w:val="24"/>
        </w:rPr>
        <w:t>1.6 Scope of the Study</w:t>
      </w:r>
    </w:p>
    <w:p>
      <w:pPr>
        <w:spacing w:after="0" w:before="0" w:line="360" w:lineRule="auto"/>
        <w:ind w:firstLine="720"/>
        <w:jc w:val="left"/>
      </w:pPr>
      <w:r>
        <w:rPr>
          <w:rFonts w:ascii="Times New Roman" w:hAnsi="Times New Roman" w:cs="Times New Roman"/>
          <w:b w:val="0"/>
          <w:i w:val="0"/>
          <w:sz w:val="24"/>
        </w:rPr>
        <w:t>The scope covers wholesale, cross-border, corporate-treasury payments in three corridors (USD/EUR, USD/JPY, USD/INR), parameterised against 2023–2025 transaction data. Retail CBDC, non-bank stablecoins, DLT design choices, and monetary-policy transmission are excluded.</w:t>
      </w:r>
    </w:p>
    <w:p>
      <w:pPr>
        <w:pStyle w:val="Heading2"/>
        <w:spacing w:before="240" w:after="120" w:line="360" w:lineRule="auto"/>
        <w:jc w:val="left"/>
      </w:pPr>
      <w:r/>
      <w:r>
        <w:rPr>
          <w:rFonts w:ascii="Times New Roman" w:hAnsi="Times New Roman" w:cs="Times New Roman"/>
          <w:b/>
          <w:i w:val="0"/>
          <w:color w:val="000000"/>
          <w:sz w:val="24"/>
        </w:rPr>
        <w:t>1.7 Significance of the Study</w:t>
      </w:r>
    </w:p>
    <w:p>
      <w:pPr>
        <w:spacing w:after="0" w:before="0" w:line="360" w:lineRule="auto"/>
        <w:ind w:firstLine="720"/>
        <w:jc w:val="left"/>
      </w:pPr>
      <w:r>
        <w:rPr>
          <w:rFonts w:ascii="Times New Roman" w:hAnsi="Times New Roman" w:cs="Times New Roman"/>
          <w:b w:val="0"/>
          <w:i w:val="0"/>
          <w:sz w:val="24"/>
        </w:rPr>
        <w:t>For corporate treasurers, the study provides a first corridor-level estimate of immobilised nostro capital atomic settlement could release. For central banks, it offers a demand-side estimate of convergence benefits. For Indian policymakers, it situates the RBI CBDC programme within a comparative global frame.</w:t>
      </w:r>
    </w:p>
    <w:p>
      <w:pPr>
        <w:pStyle w:val="Heading2"/>
        <w:spacing w:before="240" w:after="120" w:line="360" w:lineRule="auto"/>
        <w:jc w:val="left"/>
      </w:pPr>
      <w:r/>
      <w:r>
        <w:rPr>
          <w:rFonts w:ascii="Times New Roman" w:hAnsi="Times New Roman" w:cs="Times New Roman"/>
          <w:b/>
          <w:i w:val="0"/>
          <w:color w:val="000000"/>
          <w:sz w:val="24"/>
        </w:rPr>
        <w:t>1.8 Organisation of the Report</w:t>
      </w:r>
    </w:p>
    <w:p>
      <w:pPr>
        <w:spacing w:after="0" w:before="0" w:line="360" w:lineRule="auto"/>
        <w:ind w:firstLine="720"/>
        <w:jc w:val="left"/>
      </w:pPr>
      <w:r>
        <w:rPr>
          <w:rFonts w:ascii="Times New Roman" w:hAnsi="Times New Roman" w:cs="Times New Roman"/>
          <w:b w:val="0"/>
          <w:i w:val="0"/>
          <w:sz w:val="24"/>
        </w:rPr>
        <w:t>Chapter 2 develops the literature review. Chapter 3 details the three-phase research design. Chapter 4 reports architecture evidence and quantitative findings. Chapter 5 discusses corridor asymmetries and scenario sensitivity. Chapter 6 sets out risks and recommendations. Chapter 7 summarises and identifies further research.</w:t>
      </w:r>
    </w:p>
    <w:p>
      <w:r>
        <w:br w:type="page"/>
      </w:r>
    </w:p>
    <w:p>
      <w:pPr>
        <w:pStyle w:val="Heading1"/>
        <w:spacing w:before="240" w:after="240" w:line="360" w:lineRule="auto"/>
        <w:jc w:val="center"/>
      </w:pPr>
      <w:r/>
      <w:r>
        <w:rPr>
          <w:rFonts w:ascii="Times New Roman" w:hAnsi="Times New Roman" w:cs="Times New Roman"/>
          <w:b/>
          <w:i w:val="0"/>
          <w:color w:val="000000"/>
          <w:sz w:val="28"/>
        </w:rPr>
        <w:t>CHAPTER 2: LITERATURE REVIEW AND CONCEPTUAL FRAMEWORK</w:t>
      </w:r>
    </w:p>
    <w:p>
      <w:pPr>
        <w:pStyle w:val="Heading2"/>
        <w:spacing w:before="240" w:after="120" w:line="360" w:lineRule="auto"/>
        <w:jc w:val="left"/>
      </w:pPr>
      <w:r/>
      <w:r>
        <w:rPr>
          <w:rFonts w:ascii="Times New Roman" w:hAnsi="Times New Roman" w:cs="Times New Roman"/>
          <w:b/>
          <w:i w:val="0"/>
          <w:color w:val="000000"/>
          <w:sz w:val="24"/>
        </w:rPr>
        <w:t>2.1 Evolution of Cross-Border Settlement</w:t>
      </w:r>
    </w:p>
    <w:p>
      <w:pPr>
        <w:spacing w:after="0" w:before="0" w:line="360" w:lineRule="auto"/>
        <w:ind w:firstLine="720"/>
        <w:jc w:val="left"/>
      </w:pPr>
      <w:r>
        <w:rPr>
          <w:rFonts w:ascii="Times New Roman" w:hAnsi="Times New Roman" w:cs="Times New Roman"/>
          <w:b w:val="0"/>
          <w:i w:val="0"/>
          <w:sz w:val="24"/>
        </w:rPr>
        <w:t>Modern cross-border settlement traces to 1973, when SWIFT was incorporated to replace telex-based interbank messaging (Scott &amp; Zachariadis, 2014). The surrounding architecture — correspondent banks, nostro accounts, T+2 clearing — evolved through the 1980s–1990s. Tolerance broke in 2008, exposing counterparty risk (Duffie, 2011) and the liquidity cost of pre-funded nostro across jurisdictions (CPMI, 2018). Basel III's BCBS 238 required HQLA sufficient to withstand a 30-day stress event (BCBS, 2013). A parallel literature began to treat tokenization as a development within the regulated banking perimeter (FSB, 2023).</w:t>
      </w:r>
    </w:p>
    <w:p>
      <w:pPr>
        <w:spacing w:before="160" w:after="40" w:line="240" w:lineRule="auto"/>
        <w:jc w:val="left"/>
      </w:pPr>
      <w:r>
        <w:rPr>
          <w:rFonts w:ascii="Times New Roman" w:hAnsi="Times New Roman" w:cs="Times New Roman"/>
          <w:b/>
          <w:i w:val="0"/>
          <w:sz w:val="24"/>
        </w:rPr>
        <w:t>Figure 1</w:t>
      </w:r>
    </w:p>
    <w:p>
      <w:pPr>
        <w:spacing w:after="80" w:line="240" w:lineRule="auto"/>
      </w:pPr>
      <w:r>
        <w:rPr>
          <w:rFonts w:ascii="Times New Roman" w:hAnsi="Times New Roman" w:cs="Times New Roman"/>
          <w:b w:val="0"/>
          <w:i/>
          <w:sz w:val="24"/>
        </w:rPr>
        <w:t>Evolution of Cross-Border Settlement (1973–2025)</w:t>
      </w:r>
    </w:p>
    <w:p>
      <w:pPr>
        <w:spacing w:before="80" w:after="80" w:line="240" w:lineRule="auto"/>
        <w:jc w:val="center"/>
      </w:pPr>
      <w:r>
        <w:drawing>
          <wp:inline xmlns:a="http://schemas.openxmlformats.org/drawingml/2006/main" xmlns:pic="http://schemas.openxmlformats.org/drawingml/2006/picture">
            <wp:extent cx="5669280" cy="2590026"/>
            <wp:docPr id="1" name="Picture 1"/>
            <wp:cNvGraphicFramePr>
              <a:graphicFrameLocks noChangeAspect="1"/>
            </wp:cNvGraphicFramePr>
            <a:graphic>
              <a:graphicData uri="http://schemas.openxmlformats.org/drawingml/2006/picture">
                <pic:pic>
                  <pic:nvPicPr>
                    <pic:cNvPr id="0" name="fig1_timeline.png"/>
                    <pic:cNvPicPr/>
                  </pic:nvPicPr>
                  <pic:blipFill>
                    <a:blip r:embed="rId10"/>
                    <a:stretch>
                      <a:fillRect/>
                    </a:stretch>
                  </pic:blipFill>
                  <pic:spPr>
                    <a:xfrm>
                      <a:off x="0" y="0"/>
                      <a:ext cx="5669280" cy="2590026"/>
                    </a:xfrm>
                    <a:prstGeom prst="rect"/>
                  </pic:spPr>
                </pic:pic>
              </a:graphicData>
            </a:graphic>
          </wp:inline>
        </w:drawing>
      </w:r>
    </w:p>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Synthesised from BIS Innovation Hub (2024), Carstens (2023), CPMI (2023), and Galati (2002).</w:t>
      </w:r>
    </w:p>
    <w:p>
      <w:pPr>
        <w:pStyle w:val="Heading2"/>
        <w:spacing w:before="240" w:after="120" w:line="360" w:lineRule="auto"/>
        <w:jc w:val="left"/>
      </w:pPr>
      <w:r/>
      <w:r>
        <w:rPr>
          <w:rFonts w:ascii="Times New Roman" w:hAnsi="Times New Roman" w:cs="Times New Roman"/>
          <w:b/>
          <w:i w:val="0"/>
          <w:color w:val="000000"/>
          <w:sz w:val="24"/>
        </w:rPr>
        <w:t>2.2 Project Dunbar</w:t>
      </w:r>
    </w:p>
    <w:p>
      <w:pPr>
        <w:spacing w:after="0" w:before="0" w:line="360" w:lineRule="auto"/>
        <w:ind w:firstLine="720"/>
        <w:jc w:val="left"/>
      </w:pPr>
      <w:r>
        <w:rPr>
          <w:rFonts w:ascii="Times New Roman" w:hAnsi="Times New Roman" w:cs="Times New Roman"/>
          <w:b w:val="0"/>
          <w:i w:val="0"/>
          <w:sz w:val="24"/>
        </w:rPr>
        <w:t>Project Dunbar (BIS Innovation Hub, 2022) tested whether wCBDCs from Australia, Malaysia, Singapore, and South Africa could coexist on a single DLT platform. It produced a technical prototype and exposed governance questions of access, foreign-currency holdings, and cross-jurisdictional recognition — each determining the intermediation layers remaining in the cross-border value chain.</w:t>
      </w:r>
    </w:p>
    <w:p>
      <w:pPr>
        <w:pStyle w:val="Heading2"/>
        <w:spacing w:before="240" w:after="120" w:line="360" w:lineRule="auto"/>
        <w:jc w:val="left"/>
      </w:pPr>
      <w:r/>
      <w:r>
        <w:rPr>
          <w:rFonts w:ascii="Times New Roman" w:hAnsi="Times New Roman" w:cs="Times New Roman"/>
          <w:b/>
          <w:i w:val="0"/>
          <w:color w:val="000000"/>
          <w:sz w:val="24"/>
        </w:rPr>
        <w:t>2.3 Project Agora</w:t>
      </w:r>
    </w:p>
    <w:p>
      <w:pPr>
        <w:spacing w:after="0" w:before="0" w:line="360" w:lineRule="auto"/>
        <w:ind w:firstLine="720"/>
        <w:jc w:val="left"/>
      </w:pPr>
      <w:r>
        <w:rPr>
          <w:rFonts w:ascii="Times New Roman" w:hAnsi="Times New Roman" w:cs="Times New Roman"/>
          <w:b w:val="0"/>
          <w:i w:val="0"/>
          <w:sz w:val="24"/>
        </w:rPr>
        <w:t>Project Agora brings together seven central banks (Banque de France, Bank of Japan, Bank of Korea, Bank of Mexico, Swiss National Bank, Bank of England, FRBNY) and over 60 non-bank financial institutions via the IIF (BIS Innovation Hub, 2024). Its ambition is to place tokenized deposits and wCBDCs on the same programmable layer for composite operations. Pilot results (BIS, 2025) report successful PvP and DvP across seven corridors: the same token crosses jurisdictions without re-wrapping, and FX and payment legs execute as a single composite operation.</w:t>
      </w:r>
    </w:p>
    <w:p>
      <w:pPr>
        <w:pStyle w:val="Heading2"/>
        <w:spacing w:before="240" w:after="120" w:line="360" w:lineRule="auto"/>
        <w:jc w:val="left"/>
      </w:pPr>
      <w:r/>
      <w:r>
        <w:rPr>
          <w:rFonts w:ascii="Times New Roman" w:hAnsi="Times New Roman" w:cs="Times New Roman"/>
          <w:b/>
          <w:i w:val="0"/>
          <w:color w:val="000000"/>
          <w:sz w:val="24"/>
        </w:rPr>
        <w:t>2.4 The Unified Ledger Thesis</w:t>
      </w:r>
    </w:p>
    <w:p>
      <w:pPr>
        <w:spacing w:after="0" w:before="0" w:line="360" w:lineRule="auto"/>
        <w:ind w:firstLine="720"/>
        <w:jc w:val="left"/>
      </w:pPr>
      <w:r>
        <w:rPr>
          <w:rFonts w:ascii="Times New Roman" w:hAnsi="Times New Roman" w:cs="Times New Roman"/>
          <w:b w:val="0"/>
          <w:i w:val="0"/>
          <w:sz w:val="24"/>
        </w:rPr>
        <w:t>The conceptual scaffolding for Agora was laid in Carstens's (2023) BIS chapter. The Unified Ledger posits a single programmable environment in which central-bank money, commercial-bank money, and tokenized real-world assets co-locate, enabling atomic composite operations. It remains a thesis rather than an operating system; the distance between this optimum and present hybrid reality is what this study measures.</w:t>
      </w:r>
    </w:p>
    <w:p>
      <w:pPr>
        <w:pStyle w:val="Heading2"/>
        <w:spacing w:before="240" w:after="120" w:line="360" w:lineRule="auto"/>
        <w:jc w:val="left"/>
      </w:pPr>
      <w:r/>
      <w:r>
        <w:rPr>
          <w:rFonts w:ascii="Times New Roman" w:hAnsi="Times New Roman" w:cs="Times New Roman"/>
          <w:b/>
          <w:i w:val="0"/>
          <w:color w:val="000000"/>
          <w:sz w:val="24"/>
        </w:rPr>
        <w:t>2.5 J.P. Morgan Onyx and JPM Coin</w:t>
      </w:r>
    </w:p>
    <w:p>
      <w:pPr>
        <w:spacing w:after="0" w:before="0" w:line="360" w:lineRule="auto"/>
        <w:ind w:firstLine="720"/>
        <w:jc w:val="left"/>
      </w:pPr>
      <w:r>
        <w:rPr>
          <w:rFonts w:ascii="Times New Roman" w:hAnsi="Times New Roman" w:cs="Times New Roman"/>
          <w:b w:val="0"/>
          <w:i w:val="0"/>
          <w:sz w:val="24"/>
        </w:rPr>
        <w:t>By 2024, Onyx was settling over USD 1 billion daily in intraday repo and had cumulatively cleared more than USD 1.5 trillion of tokenized collateral and cross-border dollar transfers (J.P. Morgan, 2024). JPM Coin (now Kinexys) is par-redeemable within the Onyx ecosystem. Onyx is both a proof point — tokenized deposits scale within a walled garden — and a cautionary tale: because JPM Coin cannot be redeemed against another tokenized dollar, it reproduces digitally the very ledger-interoperability tensions tokenization was meant to dissolve.</w:t>
      </w:r>
    </w:p>
    <w:p>
      <w:pPr>
        <w:pStyle w:val="Heading2"/>
        <w:spacing w:before="240" w:after="120" w:line="360" w:lineRule="auto"/>
        <w:jc w:val="left"/>
      </w:pPr>
      <w:r/>
      <w:r>
        <w:rPr>
          <w:rFonts w:ascii="Times New Roman" w:hAnsi="Times New Roman" w:cs="Times New Roman"/>
          <w:b/>
          <w:i w:val="0"/>
          <w:color w:val="000000"/>
          <w:sz w:val="24"/>
        </w:rPr>
        <w:t>2.6 Basel Coverage of Tokenized Deposits</w:t>
      </w:r>
    </w:p>
    <w:p>
      <w:pPr>
        <w:spacing w:after="0" w:before="0" w:line="360" w:lineRule="auto"/>
        <w:ind w:firstLine="720"/>
        <w:jc w:val="left"/>
      </w:pPr>
      <w:r>
        <w:rPr>
          <w:rFonts w:ascii="Times New Roman" w:hAnsi="Times New Roman" w:cs="Times New Roman"/>
          <w:b w:val="0"/>
          <w:i w:val="0"/>
          <w:sz w:val="24"/>
        </w:rPr>
        <w:t>Under BCBS 238, banks must hold sufficient HQLA to cover net cash outflows over a 30-day stress window; the LCR is binding at ≥ 100% (BCBS, 2013). Regulators have diverged on tokenized-deposit treatment (FSB, 2023; BCBS, 2024). This study treats the jurisdictional haircut as a random variable with a uniform prior over [0%, 25%].</w:t>
      </w:r>
    </w:p>
    <w:p>
      <w:pPr>
        <w:pStyle w:val="Heading2"/>
        <w:spacing w:before="240" w:after="120" w:line="360" w:lineRule="auto"/>
        <w:jc w:val="left"/>
      </w:pPr>
      <w:r/>
      <w:r>
        <w:rPr>
          <w:rFonts w:ascii="Times New Roman" w:hAnsi="Times New Roman" w:cs="Times New Roman"/>
          <w:b/>
          <w:i w:val="0"/>
          <w:color w:val="000000"/>
          <w:sz w:val="24"/>
        </w:rPr>
        <w:t>2.7 The RBI Digital Rupee Pilot</w:t>
      </w:r>
    </w:p>
    <w:p>
      <w:pPr>
        <w:spacing w:after="0" w:before="0" w:line="360" w:lineRule="auto"/>
        <w:ind w:firstLine="720"/>
        <w:jc w:val="left"/>
      </w:pPr>
      <w:r>
        <w:rPr>
          <w:rFonts w:ascii="Times New Roman" w:hAnsi="Times New Roman" w:cs="Times New Roman"/>
          <w:b w:val="0"/>
          <w:i w:val="0"/>
          <w:sz w:val="24"/>
        </w:rPr>
        <w:t>The RBI launched its wholesale CBDC pilot in November 2022 (call-money) and the retail pilot in December 2022. By early 2025 the retail leg had surpassed five million users while the wholesale leg extended to G-Sec settlement (RBI, 2025); the pilot has been deliberately gradual on financial-stability grounds (RBI, 2024). FEDAI-cleared daily USD/INR turnover averaged USD 25–30 billion in 2023–2024 (FEDAI, 2024); even partial migration to atomic settlement would generate material Indian-side CCS.</w:t>
      </w:r>
    </w:p>
    <w:p>
      <w:pPr>
        <w:pStyle w:val="Heading2"/>
        <w:spacing w:before="240" w:after="120" w:line="360" w:lineRule="auto"/>
        <w:jc w:val="left"/>
      </w:pPr>
      <w:r/>
      <w:r>
        <w:rPr>
          <w:rFonts w:ascii="Times New Roman" w:hAnsi="Times New Roman" w:cs="Times New Roman"/>
          <w:b/>
          <w:i w:val="0"/>
          <w:color w:val="000000"/>
          <w:sz w:val="24"/>
        </w:rPr>
        <w:t>2.8 Theoretical Framework</w:t>
      </w:r>
    </w:p>
    <w:p>
      <w:pPr>
        <w:spacing w:after="0" w:before="0" w:line="360" w:lineRule="auto"/>
        <w:ind w:firstLine="720"/>
        <w:jc w:val="left"/>
      </w:pPr>
      <w:r>
        <w:rPr>
          <w:rFonts w:ascii="Times New Roman" w:hAnsi="Times New Roman" w:cs="Times New Roman"/>
          <w:b w:val="0"/>
          <w:i w:val="0"/>
          <w:sz w:val="24"/>
        </w:rPr>
        <w:t>Four lenses organise the study. (a) Singleness of money: one unit of currency must be worth the same on every ledger that records it (BIS, 2023); the Interoperability Gap is the corporate-treasury cost of its erosion. (b) Herstatt risk: the cross-currency exposure between settlement of one leg and the other (Galati, 2002); atomic settlement collapses this window to near zero, characterised by RRSE. (c) Liquidity-management theory (Baumol, 1952; Miller &amp; Orr, 1966): pre-funded nostro carries opportunity cost equal to WACC; at 9% WACC, a USD 500 million buffer implies USD 45 million annually. (d) Diffusion of innovation (Rogers, 2003): three scenarios — Fast Convergence, Fragmented Coexistence, Regulatory Shock — anchor the Phase II sensitivity analysis.</w:t>
      </w:r>
    </w:p>
    <w:p>
      <w:pPr>
        <w:pStyle w:val="Heading2"/>
        <w:spacing w:before="240" w:after="120" w:line="360" w:lineRule="auto"/>
        <w:jc w:val="left"/>
      </w:pPr>
      <w:r/>
      <w:r>
        <w:rPr>
          <w:rFonts w:ascii="Times New Roman" w:hAnsi="Times New Roman" w:cs="Times New Roman"/>
          <w:b/>
          <w:i w:val="0"/>
          <w:color w:val="000000"/>
          <w:sz w:val="24"/>
        </w:rPr>
        <w:t>2.9 Research Gap</w:t>
      </w:r>
    </w:p>
    <w:p>
      <w:pPr>
        <w:spacing w:after="0" w:before="0" w:line="360" w:lineRule="auto"/>
        <w:ind w:firstLine="720"/>
        <w:jc w:val="left"/>
      </w:pPr>
      <w:r>
        <w:rPr>
          <w:rFonts w:ascii="Times New Roman" w:hAnsi="Times New Roman" w:cs="Times New Roman"/>
          <w:b w:val="0"/>
          <w:i w:val="0"/>
          <w:sz w:val="24"/>
        </w:rPr>
        <w:t>Three gaps emerge. Prevailing scholarship adopts central-bank or commercial-bank perspectives; the corporate-treasury vantage is under-modelled. The Unified Ledger's efficiency claims are typically asserted rather than measured at corridor level. No existing study calibrates the efficiency estimate to Indian data despite the RBI pilot making India a natural Asian EM reference.</w:t>
      </w:r>
    </w:p>
    <w:p>
      <w:pPr>
        <w:pStyle w:val="Heading2"/>
        <w:spacing w:before="240" w:after="120" w:line="360" w:lineRule="auto"/>
        <w:jc w:val="left"/>
      </w:pPr>
      <w:r/>
      <w:r>
        <w:rPr>
          <w:rFonts w:ascii="Times New Roman" w:hAnsi="Times New Roman" w:cs="Times New Roman"/>
          <w:b/>
          <w:i w:val="0"/>
          <w:color w:val="000000"/>
          <w:sz w:val="24"/>
        </w:rPr>
        <w:t>2.10 Conceptual Framework</w:t>
      </w:r>
    </w:p>
    <w:p>
      <w:pPr>
        <w:spacing w:after="0" w:before="0" w:line="360" w:lineRule="auto"/>
        <w:ind w:firstLine="720"/>
        <w:jc w:val="left"/>
      </w:pPr>
      <w:r>
        <w:rPr>
          <w:rFonts w:ascii="Times New Roman" w:hAnsi="Times New Roman" w:cs="Times New Roman"/>
          <w:b w:val="0"/>
          <w:i w:val="0"/>
          <w:sz w:val="24"/>
        </w:rPr>
        <w:t>Two inputs (tokenized-deposit adoption, wCBDC interoperability) feed two outputs (RRSE, CCS) through three institutional mediators (HQLA treatment, regulatory recognition, technical DLT compatibility). Each mediator carries a specific sensitivity test in Chapter 3.</w:t>
      </w:r>
    </w:p>
    <w:p>
      <w:pPr>
        <w:spacing w:before="160" w:after="40" w:line="240" w:lineRule="auto"/>
        <w:jc w:val="left"/>
      </w:pPr>
      <w:r>
        <w:rPr>
          <w:rFonts w:ascii="Times New Roman" w:hAnsi="Times New Roman" w:cs="Times New Roman"/>
          <w:b/>
          <w:i w:val="0"/>
          <w:sz w:val="24"/>
        </w:rPr>
        <w:t>Figure 2</w:t>
      </w:r>
    </w:p>
    <w:p>
      <w:pPr>
        <w:spacing w:after="80" w:line="240" w:lineRule="auto"/>
      </w:pPr>
      <w:r>
        <w:rPr>
          <w:rFonts w:ascii="Times New Roman" w:hAnsi="Times New Roman" w:cs="Times New Roman"/>
          <w:b w:val="0"/>
          <w:i/>
          <w:sz w:val="24"/>
        </w:rPr>
        <w:t>The Interoperability Gap: Conceptual Framework</w:t>
      </w:r>
    </w:p>
    <w:p>
      <w:pPr>
        <w:spacing w:before="80" w:after="80" w:line="240" w:lineRule="auto"/>
        <w:jc w:val="center"/>
      </w:pPr>
      <w:r>
        <w:drawing>
          <wp:inline xmlns:a="http://schemas.openxmlformats.org/drawingml/2006/main" xmlns:pic="http://schemas.openxmlformats.org/drawingml/2006/picture">
            <wp:extent cx="5486400" cy="2715491"/>
            <wp:docPr id="2" name="Picture 2"/>
            <wp:cNvGraphicFramePr>
              <a:graphicFrameLocks noChangeAspect="1"/>
            </wp:cNvGraphicFramePr>
            <a:graphic>
              <a:graphicData uri="http://schemas.openxmlformats.org/drawingml/2006/picture">
                <pic:pic>
                  <pic:nvPicPr>
                    <pic:cNvPr id="0" name="fig2_framework.png"/>
                    <pic:cNvPicPr/>
                  </pic:nvPicPr>
                  <pic:blipFill>
                    <a:blip r:embed="rId11"/>
                    <a:stretch>
                      <a:fillRect/>
                    </a:stretch>
                  </pic:blipFill>
                  <pic:spPr>
                    <a:xfrm>
                      <a:off x="0" y="0"/>
                      <a:ext cx="5486400" cy="2715491"/>
                    </a:xfrm>
                    <a:prstGeom prst="rect"/>
                  </pic:spPr>
                </pic:pic>
              </a:graphicData>
            </a:graphic>
          </wp:inline>
        </w:drawing>
      </w:r>
    </w:p>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Two inputs feed two outputs through three institutional mediators. Each mediator corresponds to a sensitivity test in Chapter 3.</w:t>
      </w:r>
    </w:p>
    <w:p>
      <w:r>
        <w:br w:type="page"/>
      </w:r>
    </w:p>
    <w:p>
      <w:pPr>
        <w:pStyle w:val="Heading1"/>
        <w:spacing w:before="240" w:after="240" w:line="360" w:lineRule="auto"/>
        <w:jc w:val="center"/>
      </w:pPr>
      <w:r/>
      <w:r>
        <w:rPr>
          <w:rFonts w:ascii="Times New Roman" w:hAnsi="Times New Roman" w:cs="Times New Roman"/>
          <w:b/>
          <w:i w:val="0"/>
          <w:color w:val="000000"/>
          <w:sz w:val="28"/>
        </w:rPr>
        <w:t>CHAPTER 3: RESEARCH METHODOLOGY</w:t>
      </w:r>
    </w:p>
    <w:p>
      <w:pPr>
        <w:pStyle w:val="Heading2"/>
        <w:spacing w:before="240" w:after="120" w:line="360" w:lineRule="auto"/>
        <w:jc w:val="left"/>
      </w:pPr>
      <w:r/>
      <w:r>
        <w:rPr>
          <w:rFonts w:ascii="Times New Roman" w:hAnsi="Times New Roman" w:cs="Times New Roman"/>
          <w:b/>
          <w:i w:val="0"/>
          <w:color w:val="000000"/>
          <w:sz w:val="24"/>
        </w:rPr>
        <w:t>3.1 Research Philosophy and Approach</w:t>
      </w:r>
    </w:p>
    <w:p>
      <w:pPr>
        <w:spacing w:after="0" w:before="0" w:line="360" w:lineRule="auto"/>
        <w:ind w:firstLine="720"/>
        <w:jc w:val="left"/>
      </w:pPr>
      <w:r>
        <w:rPr>
          <w:rFonts w:ascii="Times New Roman" w:hAnsi="Times New Roman" w:cs="Times New Roman"/>
          <w:b w:val="0"/>
          <w:i w:val="0"/>
          <w:sz w:val="24"/>
        </w:rPr>
        <w:t>The study is positivist: propositions are stated as measurable quantities (exposure windows, liquidity buffers, capital costs) and tested against numerical baselines. Reasoning is inductive — the Unified Ledger thesis is translated into two indicators (RRSE and CCS) and tested through simulation across three corridors and three scenarios. This is a quantitative-dominant mixed-methods design (Creswell, 2014) — numbers lead, cases inform.</w:t>
      </w:r>
    </w:p>
    <w:p>
      <w:pPr>
        <w:pStyle w:val="Heading2"/>
        <w:spacing w:before="240" w:after="120" w:line="360" w:lineRule="auto"/>
        <w:jc w:val="left"/>
      </w:pPr>
      <w:r/>
      <w:r>
        <w:rPr>
          <w:rFonts w:ascii="Times New Roman" w:hAnsi="Times New Roman" w:cs="Times New Roman"/>
          <w:b/>
          <w:i w:val="0"/>
          <w:color w:val="000000"/>
          <w:sz w:val="24"/>
        </w:rPr>
        <w:t>3.2 Research Design</w:t>
      </w:r>
    </w:p>
    <w:p>
      <w:pPr>
        <w:spacing w:after="0" w:before="0" w:line="360" w:lineRule="auto"/>
        <w:ind w:firstLine="720"/>
        <w:jc w:val="left"/>
      </w:pPr>
      <w:r>
        <w:rPr>
          <w:rFonts w:ascii="Times New Roman" w:hAnsi="Times New Roman" w:cs="Times New Roman"/>
          <w:b w:val="0"/>
          <w:i w:val="0"/>
          <w:sz w:val="24"/>
        </w:rPr>
        <w:t>A three-phase mixed design is adopted. Phase I parameterises the T+2 SWIFT baseline; Phase II re-runs the same transactions under a T+0 architecture inspired by Project Agora; Phase III triangulates through structured case analysis. The T+0 model is grounded in an operational BIS pilot, and the Indian MNC case surfaces corridor-specific frictions a three-corridor average would smooth out.</w:t>
      </w:r>
    </w:p>
    <w:p>
      <w:pPr>
        <w:spacing w:before="160" w:after="40" w:line="240" w:lineRule="auto"/>
        <w:jc w:val="left"/>
      </w:pPr>
      <w:r>
        <w:rPr>
          <w:rFonts w:ascii="Times New Roman" w:hAnsi="Times New Roman" w:cs="Times New Roman"/>
          <w:b/>
          <w:i w:val="0"/>
          <w:sz w:val="24"/>
        </w:rPr>
        <w:t>Figure 3</w:t>
      </w:r>
    </w:p>
    <w:p>
      <w:pPr>
        <w:spacing w:after="80" w:line="240" w:lineRule="auto"/>
      </w:pPr>
      <w:r>
        <w:rPr>
          <w:rFonts w:ascii="Times New Roman" w:hAnsi="Times New Roman" w:cs="Times New Roman"/>
          <w:b w:val="0"/>
          <w:i/>
          <w:sz w:val="24"/>
        </w:rPr>
        <w:t>Three-Phase Research Design</w:t>
      </w:r>
    </w:p>
    <w:p>
      <w:pPr>
        <w:spacing w:before="80" w:after="80" w:line="240" w:lineRule="auto"/>
        <w:jc w:val="center"/>
      </w:pPr>
      <w:r>
        <w:drawing>
          <wp:inline xmlns:a="http://schemas.openxmlformats.org/drawingml/2006/main" xmlns:pic="http://schemas.openxmlformats.org/drawingml/2006/picture">
            <wp:extent cx="5669280" cy="2028458"/>
            <wp:docPr id="3" name="Picture 3"/>
            <wp:cNvGraphicFramePr>
              <a:graphicFrameLocks noChangeAspect="1"/>
            </wp:cNvGraphicFramePr>
            <a:graphic>
              <a:graphicData uri="http://schemas.openxmlformats.org/drawingml/2006/picture">
                <pic:pic>
                  <pic:nvPicPr>
                    <pic:cNvPr id="0" name="fig3_design.png"/>
                    <pic:cNvPicPr/>
                  </pic:nvPicPr>
                  <pic:blipFill>
                    <a:blip r:embed="rId12"/>
                    <a:stretch>
                      <a:fillRect/>
                    </a:stretch>
                  </pic:blipFill>
                  <pic:spPr>
                    <a:xfrm>
                      <a:off x="0" y="0"/>
                      <a:ext cx="5669280" cy="2028458"/>
                    </a:xfrm>
                    <a:prstGeom prst="rect"/>
                  </pic:spPr>
                </pic:pic>
              </a:graphicData>
            </a:graphic>
          </wp:inline>
        </w:drawing>
      </w:r>
    </w:p>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Outputs flow sequentially; each phase feeds parameters into the next.</w:t>
      </w:r>
    </w:p>
    <w:p>
      <w:pPr>
        <w:spacing w:before="160" w:after="40" w:line="240" w:lineRule="auto"/>
        <w:jc w:val="left"/>
      </w:pPr>
      <w:r>
        <w:rPr>
          <w:rFonts w:ascii="Times New Roman" w:hAnsi="Times New Roman" w:cs="Times New Roman"/>
          <w:b/>
          <w:i w:val="0"/>
          <w:sz w:val="24"/>
        </w:rPr>
        <w:t>Table 1</w:t>
      </w:r>
    </w:p>
    <w:p>
      <w:pPr>
        <w:spacing w:after="80" w:line="240" w:lineRule="auto"/>
      </w:pPr>
      <w:r>
        <w:rPr>
          <w:rFonts w:ascii="Times New Roman" w:hAnsi="Times New Roman" w:cs="Times New Roman"/>
          <w:b w:val="0"/>
          <w:i/>
          <w:sz w:val="24"/>
        </w:rPr>
        <w:t>Comparison of T+2 and T+0 Settlement Architectures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cs="Times New Roman"/>
                <w:b/>
                <w:i w:val="0"/>
                <w:sz w:val="22"/>
              </w:rPr>
              <w:t>Dimension</w:t>
            </w:r>
          </w:p>
        </w:tc>
        <w:tc>
          <w:tcPr>
            <w:tcW w:type="dxa" w:w="2880"/>
          </w:tcPr>
          <w:p>
            <w:pPr>
              <w:spacing w:line="240" w:lineRule="auto"/>
            </w:pPr>
            <w:r/>
            <w:r>
              <w:rPr>
                <w:rFonts w:ascii="Times New Roman" w:hAnsi="Times New Roman" w:cs="Times New Roman"/>
                <w:b/>
                <w:i w:val="0"/>
                <w:sz w:val="22"/>
              </w:rPr>
              <w:t>T+2 SWIFT Baseline</w:t>
            </w:r>
          </w:p>
        </w:tc>
        <w:tc>
          <w:tcPr>
            <w:tcW w:type="dxa" w:w="2880"/>
          </w:tcPr>
          <w:p>
            <w:pPr>
              <w:spacing w:line="240" w:lineRule="auto"/>
            </w:pPr>
            <w:r/>
            <w:r>
              <w:rPr>
                <w:rFonts w:ascii="Times New Roman" w:hAnsi="Times New Roman" w:cs="Times New Roman"/>
                <w:b/>
                <w:i w:val="0"/>
                <w:sz w:val="22"/>
              </w:rPr>
              <w:t>T+0 Atomic (Agora-style)</w:t>
            </w:r>
          </w:p>
        </w:tc>
      </w:tr>
      <w:tr>
        <w:tc>
          <w:tcPr>
            <w:tcW w:type="dxa" w:w="2880"/>
          </w:tcPr>
          <w:p>
            <w:pPr>
              <w:spacing w:line="240" w:lineRule="auto"/>
            </w:pPr>
            <w:r/>
            <w:r>
              <w:rPr>
                <w:rFonts w:ascii="Times New Roman" w:hAnsi="Times New Roman" w:cs="Times New Roman"/>
                <w:b w:val="0"/>
                <w:i w:val="0"/>
                <w:sz w:val="22"/>
              </w:rPr>
              <w:t>Settlement finality</w:t>
            </w:r>
          </w:p>
        </w:tc>
        <w:tc>
          <w:tcPr>
            <w:tcW w:type="dxa" w:w="2880"/>
          </w:tcPr>
          <w:p>
            <w:pPr>
              <w:spacing w:line="240" w:lineRule="auto"/>
            </w:pPr>
            <w:r/>
            <w:r>
              <w:rPr>
                <w:rFonts w:ascii="Times New Roman" w:hAnsi="Times New Roman" w:cs="Times New Roman"/>
                <w:b w:val="0"/>
                <w:i w:val="0"/>
                <w:sz w:val="22"/>
              </w:rPr>
              <w:t>End of Day 2</w:t>
            </w:r>
          </w:p>
        </w:tc>
        <w:tc>
          <w:tcPr>
            <w:tcW w:type="dxa" w:w="2880"/>
          </w:tcPr>
          <w:p>
            <w:pPr>
              <w:spacing w:line="240" w:lineRule="auto"/>
            </w:pPr>
            <w:r/>
            <w:r>
              <w:rPr>
                <w:rFonts w:ascii="Times New Roman" w:hAnsi="Times New Roman" w:cs="Times New Roman"/>
                <w:b w:val="0"/>
                <w:i w:val="0"/>
                <w:sz w:val="22"/>
              </w:rPr>
              <w:t>Near-instant</w:t>
            </w:r>
          </w:p>
        </w:tc>
      </w:tr>
      <w:tr>
        <w:tc>
          <w:tcPr>
            <w:tcW w:type="dxa" w:w="2880"/>
          </w:tcPr>
          <w:p>
            <w:pPr>
              <w:spacing w:line="240" w:lineRule="auto"/>
            </w:pPr>
            <w:r/>
            <w:r>
              <w:rPr>
                <w:rFonts w:ascii="Times New Roman" w:hAnsi="Times New Roman" w:cs="Times New Roman"/>
                <w:b w:val="0"/>
                <w:i w:val="0"/>
                <w:sz w:val="22"/>
              </w:rPr>
              <w:t>Exposure window</w:t>
            </w:r>
          </w:p>
        </w:tc>
        <w:tc>
          <w:tcPr>
            <w:tcW w:type="dxa" w:w="2880"/>
          </w:tcPr>
          <w:p>
            <w:pPr>
              <w:spacing w:line="240" w:lineRule="auto"/>
            </w:pPr>
            <w:r/>
            <w:r>
              <w:rPr>
                <w:rFonts w:ascii="Times New Roman" w:hAnsi="Times New Roman" w:cs="Times New Roman"/>
                <w:b w:val="0"/>
                <w:i w:val="0"/>
                <w:sz w:val="22"/>
              </w:rPr>
              <w:t>~48 hours</w:t>
            </w:r>
          </w:p>
        </w:tc>
        <w:tc>
          <w:tcPr>
            <w:tcW w:type="dxa" w:w="2880"/>
          </w:tcPr>
          <w:p>
            <w:pPr>
              <w:spacing w:line="240" w:lineRule="auto"/>
            </w:pPr>
            <w:r/>
            <w:r>
              <w:rPr>
                <w:rFonts w:ascii="Times New Roman" w:hAnsi="Times New Roman" w:cs="Times New Roman"/>
                <w:b w:val="0"/>
                <w:i w:val="0"/>
                <w:sz w:val="22"/>
              </w:rPr>
              <w:t>~seconds</w:t>
            </w:r>
          </w:p>
        </w:tc>
      </w:tr>
      <w:tr>
        <w:tc>
          <w:tcPr>
            <w:tcW w:type="dxa" w:w="2880"/>
          </w:tcPr>
          <w:p>
            <w:pPr>
              <w:spacing w:line="240" w:lineRule="auto"/>
            </w:pPr>
            <w:r/>
            <w:r>
              <w:rPr>
                <w:rFonts w:ascii="Times New Roman" w:hAnsi="Times New Roman" w:cs="Times New Roman"/>
                <w:b w:val="0"/>
                <w:i w:val="0"/>
                <w:sz w:val="22"/>
              </w:rPr>
              <w:t>Pre-funded nostro</w:t>
            </w:r>
          </w:p>
        </w:tc>
        <w:tc>
          <w:tcPr>
            <w:tcW w:type="dxa" w:w="2880"/>
          </w:tcPr>
          <w:p>
            <w:pPr>
              <w:spacing w:line="240" w:lineRule="auto"/>
            </w:pPr>
            <w:r/>
            <w:r>
              <w:rPr>
                <w:rFonts w:ascii="Times New Roman" w:hAnsi="Times New Roman" w:cs="Times New Roman"/>
                <w:b w:val="0"/>
                <w:i w:val="0"/>
                <w:sz w:val="22"/>
              </w:rPr>
              <w:t>Required, multi-currency</w:t>
            </w:r>
          </w:p>
        </w:tc>
        <w:tc>
          <w:tcPr>
            <w:tcW w:type="dxa" w:w="2880"/>
          </w:tcPr>
          <w:p>
            <w:pPr>
              <w:spacing w:line="240" w:lineRule="auto"/>
            </w:pPr>
            <w:r/>
            <w:r>
              <w:rPr>
                <w:rFonts w:ascii="Times New Roman" w:hAnsi="Times New Roman" w:cs="Times New Roman"/>
                <w:b w:val="0"/>
                <w:i w:val="0"/>
                <w:sz w:val="22"/>
              </w:rPr>
              <w:t>Minimised</w:t>
            </w:r>
          </w:p>
        </w:tc>
      </w:tr>
      <w:tr>
        <w:tc>
          <w:tcPr>
            <w:tcW w:type="dxa" w:w="2880"/>
          </w:tcPr>
          <w:p>
            <w:pPr>
              <w:spacing w:line="240" w:lineRule="auto"/>
            </w:pPr>
            <w:r/>
            <w:r>
              <w:rPr>
                <w:rFonts w:ascii="Times New Roman" w:hAnsi="Times New Roman" w:cs="Times New Roman"/>
                <w:b w:val="0"/>
                <w:i w:val="0"/>
                <w:sz w:val="22"/>
              </w:rPr>
              <w:t>Programmability</w:t>
            </w:r>
          </w:p>
        </w:tc>
        <w:tc>
          <w:tcPr>
            <w:tcW w:type="dxa" w:w="2880"/>
          </w:tcPr>
          <w:p>
            <w:pPr>
              <w:spacing w:line="240" w:lineRule="auto"/>
            </w:pPr>
            <w:r/>
            <w:r>
              <w:rPr>
                <w:rFonts w:ascii="Times New Roman" w:hAnsi="Times New Roman" w:cs="Times New Roman"/>
                <w:b w:val="0"/>
                <w:i w:val="0"/>
                <w:sz w:val="22"/>
              </w:rPr>
              <w:t>None</w:t>
            </w:r>
          </w:p>
        </w:tc>
        <w:tc>
          <w:tcPr>
            <w:tcW w:type="dxa" w:w="2880"/>
          </w:tcPr>
          <w:p>
            <w:pPr>
              <w:spacing w:line="240" w:lineRule="auto"/>
            </w:pPr>
            <w:r/>
            <w:r>
              <w:rPr>
                <w:rFonts w:ascii="Times New Roman" w:hAnsi="Times New Roman" w:cs="Times New Roman"/>
                <w:b w:val="0"/>
                <w:i w:val="0"/>
                <w:sz w:val="22"/>
              </w:rPr>
              <w:t>Native via smart contracts</w:t>
            </w:r>
          </w:p>
        </w:tc>
      </w:tr>
      <w:tr>
        <w:tc>
          <w:tcPr>
            <w:tcW w:type="dxa" w:w="2880"/>
          </w:tcPr>
          <w:p>
            <w:pPr>
              <w:spacing w:line="240" w:lineRule="auto"/>
            </w:pPr>
            <w:r/>
            <w:r>
              <w:rPr>
                <w:rFonts w:ascii="Times New Roman" w:hAnsi="Times New Roman" w:cs="Times New Roman"/>
                <w:b w:val="0"/>
                <w:i w:val="0"/>
                <w:sz w:val="22"/>
              </w:rPr>
              <w:t>HQLA treatment</w:t>
            </w:r>
          </w:p>
        </w:tc>
        <w:tc>
          <w:tcPr>
            <w:tcW w:type="dxa" w:w="2880"/>
          </w:tcPr>
          <w:p>
            <w:pPr>
              <w:spacing w:line="240" w:lineRule="auto"/>
            </w:pPr>
            <w:r/>
            <w:r>
              <w:rPr>
                <w:rFonts w:ascii="Times New Roman" w:hAnsi="Times New Roman" w:cs="Times New Roman"/>
                <w:b w:val="0"/>
                <w:i w:val="0"/>
                <w:sz w:val="22"/>
              </w:rPr>
              <w:t>Established</w:t>
            </w:r>
          </w:p>
        </w:tc>
        <w:tc>
          <w:tcPr>
            <w:tcW w:type="dxa" w:w="2880"/>
          </w:tcPr>
          <w:p>
            <w:pPr>
              <w:spacing w:line="240" w:lineRule="auto"/>
            </w:pPr>
            <w:r/>
            <w:r>
              <w:rPr>
                <w:rFonts w:ascii="Times New Roman" w:hAnsi="Times New Roman" w:cs="Times New Roman"/>
                <w:b w:val="0"/>
                <w:i w:val="0"/>
                <w:sz w:val="22"/>
              </w:rPr>
              <w:t>Inconsistent across jurisdictions</w:t>
            </w:r>
          </w:p>
        </w:tc>
      </w:tr>
      <w:tr>
        <w:tc>
          <w:tcPr>
            <w:tcW w:type="dxa" w:w="2880"/>
          </w:tcPr>
          <w:p>
            <w:pPr>
              <w:spacing w:line="240" w:lineRule="auto"/>
            </w:pPr>
            <w:r/>
            <w:r>
              <w:rPr>
                <w:rFonts w:ascii="Times New Roman" w:hAnsi="Times New Roman" w:cs="Times New Roman"/>
                <w:b w:val="0"/>
                <w:i w:val="0"/>
                <w:sz w:val="22"/>
              </w:rPr>
              <w:t>Infrastructure</w:t>
            </w:r>
          </w:p>
        </w:tc>
        <w:tc>
          <w:tcPr>
            <w:tcW w:type="dxa" w:w="2880"/>
          </w:tcPr>
          <w:p>
            <w:pPr>
              <w:spacing w:line="240" w:lineRule="auto"/>
            </w:pPr>
            <w:r/>
            <w:r>
              <w:rPr>
                <w:rFonts w:ascii="Times New Roman" w:hAnsi="Times New Roman" w:cs="Times New Roman"/>
                <w:b w:val="0"/>
                <w:i w:val="0"/>
                <w:sz w:val="22"/>
              </w:rPr>
              <w:t>SWIFT + RTGS</w:t>
            </w:r>
          </w:p>
        </w:tc>
        <w:tc>
          <w:tcPr>
            <w:tcW w:type="dxa" w:w="2880"/>
          </w:tcPr>
          <w:p>
            <w:pPr>
              <w:spacing w:line="240" w:lineRule="auto"/>
            </w:pPr>
            <w:r/>
            <w:r>
              <w:rPr>
                <w:rFonts w:ascii="Times New Roman" w:hAnsi="Times New Roman" w:cs="Times New Roman"/>
                <w:b w:val="0"/>
                <w:i w:val="0"/>
                <w:sz w:val="22"/>
              </w:rPr>
              <w:t>Shared DLT + smart contracts</w:t>
            </w:r>
          </w:p>
        </w:tc>
      </w:tr>
      <w:tr>
        <w:tc>
          <w:tcPr>
            <w:tcW w:type="dxa" w:w="2880"/>
          </w:tcPr>
          <w:p>
            <w:pPr>
              <w:spacing w:line="240" w:lineRule="auto"/>
            </w:pPr>
            <w:r/>
            <w:r>
              <w:rPr>
                <w:rFonts w:ascii="Times New Roman" w:hAnsi="Times New Roman" w:cs="Times New Roman"/>
                <w:b w:val="0"/>
                <w:i w:val="0"/>
                <w:sz w:val="22"/>
              </w:rPr>
              <w:t>Failure mode</w:t>
            </w:r>
          </w:p>
        </w:tc>
        <w:tc>
          <w:tcPr>
            <w:tcW w:type="dxa" w:w="2880"/>
          </w:tcPr>
          <w:p>
            <w:pPr>
              <w:spacing w:line="240" w:lineRule="auto"/>
            </w:pPr>
            <w:r/>
            <w:r>
              <w:rPr>
                <w:rFonts w:ascii="Times New Roman" w:hAnsi="Times New Roman" w:cs="Times New Roman"/>
                <w:b w:val="0"/>
                <w:i w:val="0"/>
                <w:sz w:val="22"/>
              </w:rPr>
              <w:t>Herstatt risk</w:t>
            </w:r>
          </w:p>
        </w:tc>
        <w:tc>
          <w:tcPr>
            <w:tcW w:type="dxa" w:w="2880"/>
          </w:tcPr>
          <w:p>
            <w:pPr>
              <w:spacing w:line="240" w:lineRule="auto"/>
            </w:pPr>
            <w:r/>
            <w:r>
              <w:rPr>
                <w:rFonts w:ascii="Times New Roman" w:hAnsi="Times New Roman" w:cs="Times New Roman"/>
                <w:b w:val="0"/>
                <w:i w:val="0"/>
                <w:sz w:val="22"/>
              </w:rPr>
              <w:t>Rollback of composite</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Authors' construction based on CPMI (2023), BIS Innovation Hub (2024), and Carstens (2023).</w:t>
      </w:r>
    </w:p>
    <w:p>
      <w:pPr>
        <w:pStyle w:val="Heading2"/>
        <w:spacing w:before="240" w:after="120" w:line="360" w:lineRule="auto"/>
        <w:jc w:val="left"/>
      </w:pPr>
      <w:r/>
      <w:r>
        <w:rPr>
          <w:rFonts w:ascii="Times New Roman" w:hAnsi="Times New Roman" w:cs="Times New Roman"/>
          <w:b/>
          <w:i w:val="0"/>
          <w:color w:val="000000"/>
          <w:sz w:val="24"/>
        </w:rPr>
        <w:t>3.3 Phase I — Baseline Parameterisation (T+2 SWIFT)</w:t>
      </w:r>
    </w:p>
    <w:p>
      <w:pPr>
        <w:spacing w:after="0" w:before="0" w:line="360" w:lineRule="auto"/>
        <w:ind w:firstLine="720"/>
        <w:jc w:val="left"/>
      </w:pPr>
      <w:r>
        <w:rPr>
          <w:rFonts w:ascii="Times New Roman" w:hAnsi="Times New Roman" w:cs="Times New Roman"/>
          <w:b w:val="0"/>
          <w:i w:val="0"/>
          <w:sz w:val="24"/>
        </w:rPr>
        <w:t>Phase I constructs a stylised settlement model for the three corridors using BIS CPMI statistics and SWIFT data for 2023–2025 (BIS, 2024; SWIFT, 2024). Three indicators are computed: the settlement-exposure window, the pre-funded nostro requirement (99% confidence), and the LCR buffer (BCBS 238). Corridors are stratified by ticket size (≤ USD 1m; 1–10m; 10–100m; &gt; 100m).</w:t>
      </w:r>
    </w:p>
    <w:p>
      <w:pPr>
        <w:pStyle w:val="Heading2"/>
        <w:spacing w:before="240" w:after="120" w:line="360" w:lineRule="auto"/>
        <w:jc w:val="left"/>
      </w:pPr>
      <w:r/>
      <w:r>
        <w:rPr>
          <w:rFonts w:ascii="Times New Roman" w:hAnsi="Times New Roman" w:cs="Times New Roman"/>
          <w:b/>
          <w:i w:val="0"/>
          <w:color w:val="000000"/>
          <w:sz w:val="24"/>
        </w:rPr>
        <w:t>3.4 Phase II — Atomic Settlement Simulation (T+0)</w:t>
      </w:r>
    </w:p>
    <w:p>
      <w:pPr>
        <w:spacing w:after="0" w:before="0" w:line="360" w:lineRule="auto"/>
        <w:ind w:firstLine="720"/>
        <w:jc w:val="left"/>
      </w:pPr>
      <w:r>
        <w:rPr>
          <w:rFonts w:ascii="Times New Roman" w:hAnsi="Times New Roman" w:cs="Times New Roman"/>
          <w:b w:val="0"/>
          <w:i w:val="0"/>
          <w:sz w:val="24"/>
        </w:rPr>
        <w:t>Phase II re-parameterises the same transactions under a T+0 architecture drawn from public Project Agora documentation. Two conservative abstractions apply: ideal consensus, and FX smart-contract logic as a single composite transaction. Both favour the T+0 arm, making computed RRSE an upper bound on production performance. The two headline output metrics are:</w:t>
      </w:r>
    </w:p>
    <w:p>
      <w:pPr>
        <w:spacing w:before="80" w:after="80" w:line="360" w:lineRule="auto"/>
        <w:jc w:val="center"/>
      </w:pPr>
      <w:r>
        <w:rPr>
          <w:rFonts w:ascii="Times New Roman" w:hAnsi="Times New Roman" w:cs="Times New Roman"/>
          <w:b/>
          <w:i/>
          <w:sz w:val="24"/>
        </w:rPr>
        <w:t>RRSE = 1 − (T_Atomic / T_T+2)</w:t>
      </w:r>
    </w:p>
    <w:p>
      <w:pPr>
        <w:spacing w:after="80" w:line="360" w:lineRule="auto"/>
        <w:jc w:val="center"/>
      </w:pPr>
      <w:r>
        <w:rPr>
          <w:rFonts w:ascii="Times New Roman" w:hAnsi="Times New Roman" w:cs="Times New Roman"/>
          <w:b/>
          <w:i/>
          <w:sz w:val="24"/>
        </w:rPr>
        <w:t>CCS = (L_T+2 − L_T+0) × WACC_MNC</w:t>
      </w:r>
    </w:p>
    <w:p>
      <w:pPr>
        <w:spacing w:after="0" w:before="0" w:line="360" w:lineRule="auto"/>
        <w:ind w:firstLine="720"/>
        <w:jc w:val="left"/>
      </w:pPr>
      <w:r>
        <w:rPr>
          <w:rFonts w:ascii="Times New Roman" w:hAnsi="Times New Roman" w:cs="Times New Roman"/>
          <w:b w:val="0"/>
          <w:i w:val="0"/>
          <w:sz w:val="24"/>
        </w:rPr>
        <w:t>where T is settlement-exposure duration, L is the pre-funded liquidity requirement, and WACC_MNC is the firm-level weighted average cost of capital used as a proxy for the opportunity cost of immobilised capital. Variable definitions appear in Table 2.</w:t>
      </w:r>
    </w:p>
    <w:p>
      <w:pPr>
        <w:spacing w:before="160" w:after="40" w:line="240" w:lineRule="auto"/>
        <w:jc w:val="left"/>
      </w:pPr>
      <w:r>
        <w:rPr>
          <w:rFonts w:ascii="Times New Roman" w:hAnsi="Times New Roman" w:cs="Times New Roman"/>
          <w:b/>
          <w:i w:val="0"/>
          <w:sz w:val="24"/>
        </w:rPr>
        <w:t>Table 2</w:t>
      </w:r>
    </w:p>
    <w:p>
      <w:pPr>
        <w:spacing w:after="80" w:line="240" w:lineRule="auto"/>
      </w:pPr>
      <w:r>
        <w:rPr>
          <w:rFonts w:ascii="Times New Roman" w:hAnsi="Times New Roman" w:cs="Times New Roman"/>
          <w:b w:val="0"/>
          <w:i/>
          <w:sz w:val="24"/>
        </w:rPr>
        <w:t>Variable Definitions for RRSE and CCS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tcPr>
          <w:p>
            <w:pPr>
              <w:spacing w:line="240" w:lineRule="auto"/>
            </w:pPr>
            <w:r/>
            <w:r>
              <w:rPr>
                <w:rFonts w:ascii="Times New Roman" w:hAnsi="Times New Roman" w:cs="Times New Roman"/>
                <w:b/>
                <w:i w:val="0"/>
                <w:sz w:val="22"/>
              </w:rPr>
              <w:t>Variable</w:t>
            </w:r>
          </w:p>
        </w:tc>
        <w:tc>
          <w:tcPr>
            <w:tcW w:type="dxa" w:w="5040"/>
          </w:tcPr>
          <w:p>
            <w:pPr>
              <w:spacing w:line="240" w:lineRule="auto"/>
            </w:pPr>
            <w:r/>
            <w:r>
              <w:rPr>
                <w:rFonts w:ascii="Times New Roman" w:hAnsi="Times New Roman" w:cs="Times New Roman"/>
                <w:b/>
                <w:i w:val="0"/>
                <w:sz w:val="22"/>
              </w:rPr>
              <w:t>Definition</w:t>
            </w:r>
          </w:p>
        </w:tc>
        <w:tc>
          <w:tcPr>
            <w:tcW w:type="dxa" w:w="1872"/>
          </w:tcPr>
          <w:p>
            <w:pPr>
              <w:spacing w:line="240" w:lineRule="auto"/>
            </w:pPr>
            <w:r/>
            <w:r>
              <w:rPr>
                <w:rFonts w:ascii="Times New Roman" w:hAnsi="Times New Roman" w:cs="Times New Roman"/>
                <w:b/>
                <w:i w:val="0"/>
                <w:sz w:val="22"/>
              </w:rPr>
              <w:t>Units</w:t>
            </w:r>
          </w:p>
        </w:tc>
      </w:tr>
      <w:tr>
        <w:tc>
          <w:tcPr>
            <w:tcW w:type="dxa" w:w="1728"/>
          </w:tcPr>
          <w:p>
            <w:pPr>
              <w:spacing w:line="240" w:lineRule="auto"/>
            </w:pPr>
            <w:r/>
            <w:r>
              <w:rPr>
                <w:rFonts w:ascii="Times New Roman" w:hAnsi="Times New Roman" w:cs="Times New Roman"/>
                <w:b w:val="0"/>
                <w:i w:val="0"/>
                <w:sz w:val="22"/>
              </w:rPr>
              <w:t>T_T+2</w:t>
            </w:r>
          </w:p>
        </w:tc>
        <w:tc>
          <w:tcPr>
            <w:tcW w:type="dxa" w:w="5040"/>
          </w:tcPr>
          <w:p>
            <w:pPr>
              <w:spacing w:line="240" w:lineRule="auto"/>
            </w:pPr>
            <w:r/>
            <w:r>
              <w:rPr>
                <w:rFonts w:ascii="Times New Roman" w:hAnsi="Times New Roman" w:cs="Times New Roman"/>
                <w:b w:val="0"/>
                <w:i w:val="0"/>
                <w:sz w:val="22"/>
              </w:rPr>
              <w:t>Settlement-exposure duration, SWIFT baseline</w:t>
            </w:r>
          </w:p>
        </w:tc>
        <w:tc>
          <w:tcPr>
            <w:tcW w:type="dxa" w:w="1872"/>
          </w:tcPr>
          <w:p>
            <w:pPr>
              <w:spacing w:line="240" w:lineRule="auto"/>
            </w:pPr>
            <w:r/>
            <w:r>
              <w:rPr>
                <w:rFonts w:ascii="Times New Roman" w:hAnsi="Times New Roman" w:cs="Times New Roman"/>
                <w:b w:val="0"/>
                <w:i w:val="0"/>
                <w:sz w:val="22"/>
              </w:rPr>
              <w:t>Hours</w:t>
            </w:r>
          </w:p>
        </w:tc>
      </w:tr>
      <w:tr>
        <w:tc>
          <w:tcPr>
            <w:tcW w:type="dxa" w:w="1728"/>
          </w:tcPr>
          <w:p>
            <w:pPr>
              <w:spacing w:line="240" w:lineRule="auto"/>
            </w:pPr>
            <w:r/>
            <w:r>
              <w:rPr>
                <w:rFonts w:ascii="Times New Roman" w:hAnsi="Times New Roman" w:cs="Times New Roman"/>
                <w:b w:val="0"/>
                <w:i w:val="0"/>
                <w:sz w:val="22"/>
              </w:rPr>
              <w:t>T_Atomic</w:t>
            </w:r>
          </w:p>
        </w:tc>
        <w:tc>
          <w:tcPr>
            <w:tcW w:type="dxa" w:w="5040"/>
          </w:tcPr>
          <w:p>
            <w:pPr>
              <w:spacing w:line="240" w:lineRule="auto"/>
            </w:pPr>
            <w:r/>
            <w:r>
              <w:rPr>
                <w:rFonts w:ascii="Times New Roman" w:hAnsi="Times New Roman" w:cs="Times New Roman"/>
                <w:b w:val="0"/>
                <w:i w:val="0"/>
                <w:sz w:val="22"/>
              </w:rPr>
              <w:t>Settlement-exposure duration, T+0 platform</w:t>
            </w:r>
          </w:p>
        </w:tc>
        <w:tc>
          <w:tcPr>
            <w:tcW w:type="dxa" w:w="1872"/>
          </w:tcPr>
          <w:p>
            <w:pPr>
              <w:spacing w:line="240" w:lineRule="auto"/>
            </w:pPr>
            <w:r/>
            <w:r>
              <w:rPr>
                <w:rFonts w:ascii="Times New Roman" w:hAnsi="Times New Roman" w:cs="Times New Roman"/>
                <w:b w:val="0"/>
                <w:i w:val="0"/>
                <w:sz w:val="22"/>
              </w:rPr>
              <w:t>Seconds</w:t>
            </w:r>
          </w:p>
        </w:tc>
      </w:tr>
      <w:tr>
        <w:tc>
          <w:tcPr>
            <w:tcW w:type="dxa" w:w="1728"/>
          </w:tcPr>
          <w:p>
            <w:pPr>
              <w:spacing w:line="240" w:lineRule="auto"/>
            </w:pPr>
            <w:r/>
            <w:r>
              <w:rPr>
                <w:rFonts w:ascii="Times New Roman" w:hAnsi="Times New Roman" w:cs="Times New Roman"/>
                <w:b w:val="0"/>
                <w:i w:val="0"/>
                <w:sz w:val="22"/>
              </w:rPr>
              <w:t>L_T+2</w:t>
            </w:r>
          </w:p>
        </w:tc>
        <w:tc>
          <w:tcPr>
            <w:tcW w:type="dxa" w:w="5040"/>
          </w:tcPr>
          <w:p>
            <w:pPr>
              <w:spacing w:line="240" w:lineRule="auto"/>
            </w:pPr>
            <w:r/>
            <w:r>
              <w:rPr>
                <w:rFonts w:ascii="Times New Roman" w:hAnsi="Times New Roman" w:cs="Times New Roman"/>
                <w:b w:val="0"/>
                <w:i w:val="0"/>
                <w:sz w:val="22"/>
              </w:rPr>
              <w:t>Pre-funded nostro liquidity, baseline</w:t>
            </w:r>
          </w:p>
        </w:tc>
        <w:tc>
          <w:tcPr>
            <w:tcW w:type="dxa" w:w="1872"/>
          </w:tcPr>
          <w:p>
            <w:pPr>
              <w:spacing w:line="240" w:lineRule="auto"/>
            </w:pPr>
            <w:r/>
            <w:r>
              <w:rPr>
                <w:rFonts w:ascii="Times New Roman" w:hAnsi="Times New Roman" w:cs="Times New Roman"/>
                <w:b w:val="0"/>
                <w:i w:val="0"/>
                <w:sz w:val="22"/>
              </w:rPr>
              <w:t>USD mn</w:t>
            </w:r>
          </w:p>
        </w:tc>
      </w:tr>
      <w:tr>
        <w:tc>
          <w:tcPr>
            <w:tcW w:type="dxa" w:w="1728"/>
          </w:tcPr>
          <w:p>
            <w:pPr>
              <w:spacing w:line="240" w:lineRule="auto"/>
            </w:pPr>
            <w:r/>
            <w:r>
              <w:rPr>
                <w:rFonts w:ascii="Times New Roman" w:hAnsi="Times New Roman" w:cs="Times New Roman"/>
                <w:b w:val="0"/>
                <w:i w:val="0"/>
                <w:sz w:val="22"/>
              </w:rPr>
              <w:t>L_T+0</w:t>
            </w:r>
          </w:p>
        </w:tc>
        <w:tc>
          <w:tcPr>
            <w:tcW w:type="dxa" w:w="5040"/>
          </w:tcPr>
          <w:p>
            <w:pPr>
              <w:spacing w:line="240" w:lineRule="auto"/>
            </w:pPr>
            <w:r/>
            <w:r>
              <w:rPr>
                <w:rFonts w:ascii="Times New Roman" w:hAnsi="Times New Roman" w:cs="Times New Roman"/>
                <w:b w:val="0"/>
                <w:i w:val="0"/>
                <w:sz w:val="22"/>
              </w:rPr>
              <w:t>Pre-funded liquidity under atomic settlement</w:t>
            </w:r>
          </w:p>
        </w:tc>
        <w:tc>
          <w:tcPr>
            <w:tcW w:type="dxa" w:w="1872"/>
          </w:tcPr>
          <w:p>
            <w:pPr>
              <w:spacing w:line="240" w:lineRule="auto"/>
            </w:pPr>
            <w:r/>
            <w:r>
              <w:rPr>
                <w:rFonts w:ascii="Times New Roman" w:hAnsi="Times New Roman" w:cs="Times New Roman"/>
                <w:b w:val="0"/>
                <w:i w:val="0"/>
                <w:sz w:val="22"/>
              </w:rPr>
              <w:t>USD mn</w:t>
            </w:r>
          </w:p>
        </w:tc>
      </w:tr>
      <w:tr>
        <w:tc>
          <w:tcPr>
            <w:tcW w:type="dxa" w:w="1728"/>
          </w:tcPr>
          <w:p>
            <w:pPr>
              <w:spacing w:line="240" w:lineRule="auto"/>
            </w:pPr>
            <w:r/>
            <w:r>
              <w:rPr>
                <w:rFonts w:ascii="Times New Roman" w:hAnsi="Times New Roman" w:cs="Times New Roman"/>
                <w:b w:val="0"/>
                <w:i w:val="0"/>
                <w:sz w:val="22"/>
              </w:rPr>
              <w:t>WACC_MNC</w:t>
            </w:r>
          </w:p>
        </w:tc>
        <w:tc>
          <w:tcPr>
            <w:tcW w:type="dxa" w:w="5040"/>
          </w:tcPr>
          <w:p>
            <w:pPr>
              <w:spacing w:line="240" w:lineRule="auto"/>
            </w:pPr>
            <w:r/>
            <w:r>
              <w:rPr>
                <w:rFonts w:ascii="Times New Roman" w:hAnsi="Times New Roman" w:cs="Times New Roman"/>
                <w:b w:val="0"/>
                <w:i w:val="0"/>
                <w:sz w:val="22"/>
              </w:rPr>
              <w:t>Weighted average cost of capital (MNC)</w:t>
            </w:r>
          </w:p>
        </w:tc>
        <w:tc>
          <w:tcPr>
            <w:tcW w:type="dxa" w:w="1872"/>
          </w:tcPr>
          <w:p>
            <w:pPr>
              <w:spacing w:line="240" w:lineRule="auto"/>
            </w:pPr>
            <w:r/>
            <w:r>
              <w:rPr>
                <w:rFonts w:ascii="Times New Roman" w:hAnsi="Times New Roman" w:cs="Times New Roman"/>
                <w:b w:val="0"/>
                <w:i w:val="0"/>
                <w:sz w:val="22"/>
              </w:rPr>
              <w:t>% p.a.</w:t>
            </w:r>
          </w:p>
        </w:tc>
      </w:tr>
      <w:tr>
        <w:tc>
          <w:tcPr>
            <w:tcW w:type="dxa" w:w="1728"/>
          </w:tcPr>
          <w:p>
            <w:pPr>
              <w:spacing w:line="240" w:lineRule="auto"/>
            </w:pPr>
            <w:r/>
            <w:r>
              <w:rPr>
                <w:rFonts w:ascii="Times New Roman" w:hAnsi="Times New Roman" w:cs="Times New Roman"/>
                <w:b w:val="0"/>
                <w:i w:val="0"/>
                <w:sz w:val="22"/>
              </w:rPr>
              <w:t>h_j</w:t>
            </w:r>
          </w:p>
        </w:tc>
        <w:tc>
          <w:tcPr>
            <w:tcW w:type="dxa" w:w="5040"/>
          </w:tcPr>
          <w:p>
            <w:pPr>
              <w:spacing w:line="240" w:lineRule="auto"/>
            </w:pPr>
            <w:r/>
            <w:r>
              <w:rPr>
                <w:rFonts w:ascii="Times New Roman" w:hAnsi="Times New Roman" w:cs="Times New Roman"/>
                <w:b w:val="0"/>
                <w:i w:val="0"/>
                <w:sz w:val="22"/>
              </w:rPr>
              <w:t>Jurisdictional HQLA haircut on tokenized deposits</w:t>
            </w:r>
          </w:p>
        </w:tc>
        <w:tc>
          <w:tcPr>
            <w:tcW w:type="dxa" w:w="1872"/>
          </w:tcPr>
          <w:p>
            <w:pPr>
              <w:spacing w:line="240" w:lineRule="auto"/>
            </w:pPr>
            <w:r/>
            <w:r>
              <w:rPr>
                <w:rFonts w:ascii="Times New Roman" w:hAnsi="Times New Roman" w:cs="Times New Roman"/>
                <w:b w:val="0"/>
                <w:i w:val="0"/>
                <w:sz w:val="22"/>
              </w:rPr>
              <w:t>% (0–25)</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Per BCBS (2013) HQLA definitions and CPMI (2023) finality conventions.</w:t>
      </w:r>
    </w:p>
    <w:p>
      <w:pPr>
        <w:pStyle w:val="Heading2"/>
        <w:spacing w:before="240" w:after="120" w:line="360" w:lineRule="auto"/>
        <w:jc w:val="left"/>
      </w:pPr>
      <w:r/>
      <w:r>
        <w:rPr>
          <w:rFonts w:ascii="Times New Roman" w:hAnsi="Times New Roman" w:cs="Times New Roman"/>
          <w:b/>
          <w:i w:val="0"/>
          <w:color w:val="000000"/>
          <w:sz w:val="24"/>
        </w:rPr>
        <w:t>3.5 Phase III — Case Study Triangulation</w:t>
      </w:r>
    </w:p>
    <w:p>
      <w:pPr>
        <w:spacing w:after="0" w:before="0" w:line="360" w:lineRule="auto"/>
        <w:ind w:firstLine="720"/>
        <w:jc w:val="left"/>
      </w:pPr>
      <w:r>
        <w:rPr>
          <w:rFonts w:ascii="Times New Roman" w:hAnsi="Times New Roman" w:cs="Times New Roman"/>
          <w:b w:val="0"/>
          <w:i w:val="0"/>
          <w:sz w:val="24"/>
        </w:rPr>
        <w:t>Three case studies anchor the quantitative findings: (a) Project Agora 2025 pilot disclosures; (b) J.P. Morgan Onyx operational disclosures; (c) an illustrative Indian MNC operating a USD/INR trade-finance book, calibrated to RBI Digital Rupee progression and FEDAI turnover (FEDAI, 2024; RBI, 2025). Each case is scored against three adoption scenarios — Fast Convergence, Fragmented Coexistence, and Regulatory Shock.</w:t>
      </w:r>
    </w:p>
    <w:p>
      <w:pPr>
        <w:spacing w:before="160" w:after="40" w:line="240" w:lineRule="auto"/>
        <w:jc w:val="left"/>
      </w:pPr>
      <w:r>
        <w:rPr>
          <w:rFonts w:ascii="Times New Roman" w:hAnsi="Times New Roman" w:cs="Times New Roman"/>
          <w:b/>
          <w:i w:val="0"/>
          <w:sz w:val="24"/>
        </w:rPr>
        <w:t>Figure 4</w:t>
      </w:r>
    </w:p>
    <w:p>
      <w:pPr>
        <w:spacing w:after="80" w:line="240" w:lineRule="auto"/>
      </w:pPr>
      <w:r>
        <w:rPr>
          <w:rFonts w:ascii="Times New Roman" w:hAnsi="Times New Roman" w:cs="Times New Roman"/>
          <w:b w:val="0"/>
          <w:i/>
          <w:sz w:val="24"/>
        </w:rPr>
        <w:t>Adoption Scenario Tree</w:t>
      </w:r>
    </w:p>
    <w:p>
      <w:pPr>
        <w:spacing w:before="80" w:after="80" w:line="240" w:lineRule="auto"/>
        <w:jc w:val="center"/>
      </w:pPr>
      <w:r>
        <w:drawing>
          <wp:inline xmlns:a="http://schemas.openxmlformats.org/drawingml/2006/main" xmlns:pic="http://schemas.openxmlformats.org/drawingml/2006/picture">
            <wp:extent cx="5669280" cy="2548575"/>
            <wp:docPr id="4" name="Picture 4"/>
            <wp:cNvGraphicFramePr>
              <a:graphicFrameLocks noChangeAspect="1"/>
            </wp:cNvGraphicFramePr>
            <a:graphic>
              <a:graphicData uri="http://schemas.openxmlformats.org/drawingml/2006/picture">
                <pic:pic>
                  <pic:nvPicPr>
                    <pic:cNvPr id="0" name="fig4_scenarios.png"/>
                    <pic:cNvPicPr/>
                  </pic:nvPicPr>
                  <pic:blipFill>
                    <a:blip r:embed="rId13"/>
                    <a:stretch>
                      <a:fillRect/>
                    </a:stretch>
                  </pic:blipFill>
                  <pic:spPr>
                    <a:xfrm>
                      <a:off x="0" y="0"/>
                      <a:ext cx="5669280" cy="2548575"/>
                    </a:xfrm>
                    <a:prstGeom prst="rect"/>
                  </pic:spPr>
                </pic:pic>
              </a:graphicData>
            </a:graphic>
          </wp:inline>
        </w:drawing>
      </w:r>
    </w:p>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Each path generates corridor-specific recomputations of RRSE and CCS.</w:t>
      </w:r>
    </w:p>
    <w:p>
      <w:pPr>
        <w:pStyle w:val="Heading2"/>
        <w:spacing w:before="240" w:after="120" w:line="360" w:lineRule="auto"/>
        <w:jc w:val="left"/>
      </w:pPr>
      <w:r/>
      <w:r>
        <w:rPr>
          <w:rFonts w:ascii="Times New Roman" w:hAnsi="Times New Roman" w:cs="Times New Roman"/>
          <w:b/>
          <w:i w:val="0"/>
          <w:color w:val="000000"/>
          <w:sz w:val="24"/>
        </w:rPr>
        <w:t>3.6 Data Sources and Analytical Tools</w:t>
      </w:r>
    </w:p>
    <w:p>
      <w:pPr>
        <w:spacing w:after="0" w:before="0" w:line="360" w:lineRule="auto"/>
        <w:ind w:firstLine="720"/>
        <w:jc w:val="left"/>
      </w:pPr>
      <w:r>
        <w:rPr>
          <w:rFonts w:ascii="Times New Roman" w:hAnsi="Times New Roman" w:cs="Times New Roman"/>
          <w:b w:val="0"/>
          <w:i w:val="0"/>
          <w:sz w:val="24"/>
        </w:rPr>
        <w:t>All sources are publicly available secondary data. Phases I and II use Python (pandas, NumPy) for aggregation and Monte Carlo stress testing (10,000 runs per corridor). Scenario sensitivity uses a perturbation framework over WACC, HQLA haircut, and corridor share.</w:t>
      </w:r>
    </w:p>
    <w:p>
      <w:pPr>
        <w:spacing w:before="160" w:after="40" w:line="240" w:lineRule="auto"/>
        <w:jc w:val="left"/>
      </w:pPr>
      <w:r>
        <w:rPr>
          <w:rFonts w:ascii="Times New Roman" w:hAnsi="Times New Roman" w:cs="Times New Roman"/>
          <w:b/>
          <w:i w:val="0"/>
          <w:sz w:val="24"/>
        </w:rPr>
        <w:t>Table 3</w:t>
      </w:r>
    </w:p>
    <w:p>
      <w:pPr>
        <w:spacing w:after="80" w:line="240" w:lineRule="auto"/>
      </w:pPr>
      <w:r>
        <w:rPr>
          <w:rFonts w:ascii="Times New Roman" w:hAnsi="Times New Roman" w:cs="Times New Roman"/>
          <w:b w:val="0"/>
          <w:i/>
          <w:sz w:val="24"/>
        </w:rPr>
        <w:t>Monte Carlo Parameters and Sensitivity Bands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cs="Times New Roman"/>
                <w:b/>
                <w:i w:val="0"/>
                <w:sz w:val="22"/>
              </w:rPr>
              <w:t>Parameter</w:t>
            </w:r>
          </w:p>
        </w:tc>
        <w:tc>
          <w:tcPr>
            <w:tcW w:type="dxa" w:w="2880"/>
          </w:tcPr>
          <w:p>
            <w:pPr>
              <w:spacing w:line="240" w:lineRule="auto"/>
            </w:pPr>
            <w:r/>
            <w:r>
              <w:rPr>
                <w:rFonts w:ascii="Times New Roman" w:hAnsi="Times New Roman" w:cs="Times New Roman"/>
                <w:b/>
                <w:i w:val="0"/>
                <w:sz w:val="22"/>
              </w:rPr>
              <w:t>Central Value</w:t>
            </w:r>
          </w:p>
        </w:tc>
        <w:tc>
          <w:tcPr>
            <w:tcW w:type="dxa" w:w="2880"/>
          </w:tcPr>
          <w:p>
            <w:pPr>
              <w:spacing w:line="240" w:lineRule="auto"/>
            </w:pPr>
            <w:r/>
            <w:r>
              <w:rPr>
                <w:rFonts w:ascii="Times New Roman" w:hAnsi="Times New Roman" w:cs="Times New Roman"/>
                <w:b/>
                <w:i w:val="0"/>
                <w:sz w:val="22"/>
              </w:rPr>
              <w:t>Sensitivity Band</w:t>
            </w:r>
          </w:p>
        </w:tc>
      </w:tr>
      <w:tr>
        <w:tc>
          <w:tcPr>
            <w:tcW w:type="dxa" w:w="2880"/>
          </w:tcPr>
          <w:p>
            <w:pPr>
              <w:spacing w:line="240" w:lineRule="auto"/>
            </w:pPr>
            <w:r/>
            <w:r>
              <w:rPr>
                <w:rFonts w:ascii="Times New Roman" w:hAnsi="Times New Roman" w:cs="Times New Roman"/>
                <w:b w:val="0"/>
                <w:i w:val="0"/>
                <w:sz w:val="22"/>
              </w:rPr>
              <w:t>Transaction arrival (λ)</w:t>
            </w:r>
          </w:p>
        </w:tc>
        <w:tc>
          <w:tcPr>
            <w:tcW w:type="dxa" w:w="2880"/>
          </w:tcPr>
          <w:p>
            <w:pPr>
              <w:spacing w:line="240" w:lineRule="auto"/>
            </w:pPr>
            <w:r/>
            <w:r>
              <w:rPr>
                <w:rFonts w:ascii="Times New Roman" w:hAnsi="Times New Roman" w:cs="Times New Roman"/>
                <w:b w:val="0"/>
                <w:i w:val="0"/>
                <w:sz w:val="22"/>
              </w:rPr>
              <w:t>1,200 / corridor / day</w:t>
            </w:r>
          </w:p>
        </w:tc>
        <w:tc>
          <w:tcPr>
            <w:tcW w:type="dxa" w:w="2880"/>
          </w:tcPr>
          <w:p>
            <w:pPr>
              <w:spacing w:line="240" w:lineRule="auto"/>
            </w:pPr>
            <w:r/>
            <w:r>
              <w:rPr>
                <w:rFonts w:ascii="Times New Roman" w:hAnsi="Times New Roman" w:cs="Times New Roman"/>
                <w:b w:val="0"/>
                <w:i w:val="0"/>
                <w:sz w:val="22"/>
              </w:rPr>
              <w:t>±25%</w:t>
            </w:r>
          </w:p>
        </w:tc>
      </w:tr>
      <w:tr>
        <w:tc>
          <w:tcPr>
            <w:tcW w:type="dxa" w:w="2880"/>
          </w:tcPr>
          <w:p>
            <w:pPr>
              <w:spacing w:line="240" w:lineRule="auto"/>
            </w:pPr>
            <w:r/>
            <w:r>
              <w:rPr>
                <w:rFonts w:ascii="Times New Roman" w:hAnsi="Times New Roman" w:cs="Times New Roman"/>
                <w:b w:val="0"/>
                <w:i w:val="0"/>
                <w:sz w:val="22"/>
              </w:rPr>
              <w:t>Mean ticket size</w:t>
            </w:r>
          </w:p>
        </w:tc>
        <w:tc>
          <w:tcPr>
            <w:tcW w:type="dxa" w:w="2880"/>
          </w:tcPr>
          <w:p>
            <w:pPr>
              <w:spacing w:line="240" w:lineRule="auto"/>
            </w:pPr>
            <w:r/>
            <w:r>
              <w:rPr>
                <w:rFonts w:ascii="Times New Roman" w:hAnsi="Times New Roman" w:cs="Times New Roman"/>
                <w:b w:val="0"/>
                <w:i w:val="0"/>
                <w:sz w:val="22"/>
              </w:rPr>
              <w:t>Corridor-specific (Appx B)</w:t>
            </w:r>
          </w:p>
        </w:tc>
        <w:tc>
          <w:tcPr>
            <w:tcW w:type="dxa" w:w="2880"/>
          </w:tcPr>
          <w:p>
            <w:pPr>
              <w:spacing w:line="240" w:lineRule="auto"/>
            </w:pPr>
            <w:r/>
            <w:r>
              <w:rPr>
                <w:rFonts w:ascii="Times New Roman" w:hAnsi="Times New Roman" w:cs="Times New Roman"/>
                <w:b w:val="0"/>
                <w:i w:val="0"/>
                <w:sz w:val="22"/>
              </w:rPr>
              <w:t>±20%</w:t>
            </w:r>
          </w:p>
        </w:tc>
      </w:tr>
      <w:tr>
        <w:tc>
          <w:tcPr>
            <w:tcW w:type="dxa" w:w="2880"/>
          </w:tcPr>
          <w:p>
            <w:pPr>
              <w:spacing w:line="240" w:lineRule="auto"/>
            </w:pPr>
            <w:r/>
            <w:r>
              <w:rPr>
                <w:rFonts w:ascii="Times New Roman" w:hAnsi="Times New Roman" w:cs="Times New Roman"/>
                <w:b w:val="0"/>
                <w:i w:val="0"/>
                <w:sz w:val="22"/>
              </w:rPr>
              <w:t>FX volatility (1-day)</w:t>
            </w:r>
          </w:p>
        </w:tc>
        <w:tc>
          <w:tcPr>
            <w:tcW w:type="dxa" w:w="2880"/>
          </w:tcPr>
          <w:p>
            <w:pPr>
              <w:spacing w:line="240" w:lineRule="auto"/>
            </w:pPr>
            <w:r/>
            <w:r>
              <w:rPr>
                <w:rFonts w:ascii="Times New Roman" w:hAnsi="Times New Roman" w:cs="Times New Roman"/>
                <w:b w:val="0"/>
                <w:i w:val="0"/>
                <w:sz w:val="22"/>
              </w:rPr>
              <w:t>2015–2024 mean</w:t>
            </w:r>
          </w:p>
        </w:tc>
        <w:tc>
          <w:tcPr>
            <w:tcW w:type="dxa" w:w="2880"/>
          </w:tcPr>
          <w:p>
            <w:pPr>
              <w:spacing w:line="240" w:lineRule="auto"/>
            </w:pPr>
            <w:r/>
            <w:r>
              <w:rPr>
                <w:rFonts w:ascii="Times New Roman" w:hAnsi="Times New Roman" w:cs="Times New Roman"/>
                <w:b w:val="0"/>
                <w:i w:val="0"/>
                <w:sz w:val="22"/>
              </w:rPr>
              <w:t>95% CI</w:t>
            </w:r>
          </w:p>
        </w:tc>
      </w:tr>
      <w:tr>
        <w:tc>
          <w:tcPr>
            <w:tcW w:type="dxa" w:w="2880"/>
          </w:tcPr>
          <w:p>
            <w:pPr>
              <w:spacing w:line="240" w:lineRule="auto"/>
            </w:pPr>
            <w:r/>
            <w:r>
              <w:rPr>
                <w:rFonts w:ascii="Times New Roman" w:hAnsi="Times New Roman" w:cs="Times New Roman"/>
                <w:b w:val="0"/>
                <w:i w:val="0"/>
                <w:sz w:val="22"/>
              </w:rPr>
              <w:t>WACC_MNC</w:t>
            </w:r>
          </w:p>
        </w:tc>
        <w:tc>
          <w:tcPr>
            <w:tcW w:type="dxa" w:w="2880"/>
          </w:tcPr>
          <w:p>
            <w:pPr>
              <w:spacing w:line="240" w:lineRule="auto"/>
            </w:pPr>
            <w:r/>
            <w:r>
              <w:rPr>
                <w:rFonts w:ascii="Times New Roman" w:hAnsi="Times New Roman" w:cs="Times New Roman"/>
                <w:b w:val="0"/>
                <w:i w:val="0"/>
                <w:sz w:val="22"/>
              </w:rPr>
              <w:t>9.0%</w:t>
            </w:r>
          </w:p>
        </w:tc>
        <w:tc>
          <w:tcPr>
            <w:tcW w:type="dxa" w:w="2880"/>
          </w:tcPr>
          <w:p>
            <w:pPr>
              <w:spacing w:line="240" w:lineRule="auto"/>
            </w:pPr>
            <w:r/>
            <w:r>
              <w:rPr>
                <w:rFonts w:ascii="Times New Roman" w:hAnsi="Times New Roman" w:cs="Times New Roman"/>
                <w:b w:val="0"/>
                <w:i w:val="0"/>
                <w:sz w:val="22"/>
              </w:rPr>
              <w:t>±150 bps</w:t>
            </w:r>
          </w:p>
        </w:tc>
      </w:tr>
      <w:tr>
        <w:tc>
          <w:tcPr>
            <w:tcW w:type="dxa" w:w="2880"/>
          </w:tcPr>
          <w:p>
            <w:pPr>
              <w:spacing w:line="240" w:lineRule="auto"/>
            </w:pPr>
            <w:r/>
            <w:r>
              <w:rPr>
                <w:rFonts w:ascii="Times New Roman" w:hAnsi="Times New Roman" w:cs="Times New Roman"/>
                <w:b w:val="0"/>
                <w:i w:val="0"/>
                <w:sz w:val="22"/>
              </w:rPr>
              <w:t>HQLA haircut</w:t>
            </w:r>
          </w:p>
        </w:tc>
        <w:tc>
          <w:tcPr>
            <w:tcW w:type="dxa" w:w="2880"/>
          </w:tcPr>
          <w:p>
            <w:pPr>
              <w:spacing w:line="240" w:lineRule="auto"/>
            </w:pPr>
            <w:r/>
            <w:r>
              <w:rPr>
                <w:rFonts w:ascii="Times New Roman" w:hAnsi="Times New Roman" w:cs="Times New Roman"/>
                <w:b w:val="0"/>
                <w:i w:val="0"/>
                <w:sz w:val="22"/>
              </w:rPr>
              <w:t>0%</w:t>
            </w:r>
          </w:p>
        </w:tc>
        <w:tc>
          <w:tcPr>
            <w:tcW w:type="dxa" w:w="2880"/>
          </w:tcPr>
          <w:p>
            <w:pPr>
              <w:spacing w:line="240" w:lineRule="auto"/>
            </w:pPr>
            <w:r/>
            <w:r>
              <w:rPr>
                <w:rFonts w:ascii="Times New Roman" w:hAnsi="Times New Roman" w:cs="Times New Roman"/>
                <w:b w:val="0"/>
                <w:i w:val="0"/>
                <w:sz w:val="22"/>
              </w:rPr>
              <w:t>Uniform [0%, 25%]</w:t>
            </w:r>
          </w:p>
        </w:tc>
      </w:tr>
      <w:tr>
        <w:tc>
          <w:tcPr>
            <w:tcW w:type="dxa" w:w="2880"/>
          </w:tcPr>
          <w:p>
            <w:pPr>
              <w:spacing w:line="240" w:lineRule="auto"/>
            </w:pPr>
            <w:r/>
            <w:r>
              <w:rPr>
                <w:rFonts w:ascii="Times New Roman" w:hAnsi="Times New Roman" w:cs="Times New Roman"/>
                <w:b w:val="0"/>
                <w:i w:val="0"/>
                <w:sz w:val="22"/>
              </w:rPr>
              <w:t>Simulation runs</w:t>
            </w:r>
          </w:p>
        </w:tc>
        <w:tc>
          <w:tcPr>
            <w:tcW w:type="dxa" w:w="2880"/>
          </w:tcPr>
          <w:p>
            <w:pPr>
              <w:spacing w:line="240" w:lineRule="auto"/>
            </w:pPr>
            <w:r/>
            <w:r>
              <w:rPr>
                <w:rFonts w:ascii="Times New Roman" w:hAnsi="Times New Roman" w:cs="Times New Roman"/>
                <w:b w:val="0"/>
                <w:i w:val="0"/>
                <w:sz w:val="22"/>
              </w:rPr>
              <w:t>10,000</w:t>
            </w:r>
          </w:p>
        </w:tc>
        <w:tc>
          <w:tcPr>
            <w:tcW w:type="dxa" w:w="2880"/>
          </w:tcPr>
          <w:p>
            <w:pPr>
              <w:spacing w:line="240" w:lineRule="auto"/>
            </w:pPr>
            <w:r/>
            <w:r>
              <w:rPr>
                <w:rFonts w:ascii="Times New Roman" w:hAnsi="Times New Roman" w:cs="Times New Roman"/>
                <w:b w:val="0"/>
                <w:i w:val="0"/>
                <w:sz w:val="22"/>
              </w:rPr>
              <w:t>—</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Calibrated against BIS (2024) variance and BCBS (2013) stress.</w:t>
      </w:r>
    </w:p>
    <w:p>
      <w:pPr>
        <w:pStyle w:val="Heading2"/>
        <w:spacing w:before="240" w:after="120" w:line="360" w:lineRule="auto"/>
        <w:jc w:val="left"/>
      </w:pPr>
      <w:r/>
      <w:r>
        <w:rPr>
          <w:rFonts w:ascii="Times New Roman" w:hAnsi="Times New Roman" w:cs="Times New Roman"/>
          <w:b/>
          <w:i w:val="0"/>
          <w:color w:val="000000"/>
          <w:sz w:val="24"/>
        </w:rPr>
        <w:t>3.7 Validity, Reliability, Ethics, and Limitations</w:t>
      </w:r>
    </w:p>
    <w:p>
      <w:pPr>
        <w:spacing w:after="0" w:before="0" w:line="360" w:lineRule="auto"/>
        <w:ind w:firstLine="720"/>
        <w:jc w:val="left"/>
      </w:pPr>
      <w:r>
        <w:rPr>
          <w:rFonts w:ascii="Times New Roman" w:hAnsi="Times New Roman" w:cs="Times New Roman"/>
          <w:b w:val="0"/>
          <w:i w:val="0"/>
          <w:sz w:val="24"/>
        </w:rPr>
        <w:t>Two validity assumptions: the 2023–2025 distribution proxies post-pilot steady state, and WACC_MNC is held constant within ±150 bps. Only public secondary data is used; informal conversations were held under Chatham House conventions. Limitations include engineering abstraction of consensus and validator behaviour, reliance on BIS publication for Agora micro-data, and the illustrative Indian MNC case.</w:t>
      </w:r>
    </w:p>
    <w:p>
      <w:r>
        <w:br w:type="page"/>
      </w:r>
    </w:p>
    <w:p>
      <w:pPr>
        <w:pStyle w:val="Heading1"/>
        <w:spacing w:before="240" w:after="240" w:line="360" w:lineRule="auto"/>
        <w:jc w:val="center"/>
      </w:pPr>
      <w:r/>
      <w:r>
        <w:rPr>
          <w:rFonts w:ascii="Times New Roman" w:hAnsi="Times New Roman" w:cs="Times New Roman"/>
          <w:b/>
          <w:i w:val="0"/>
          <w:color w:val="000000"/>
          <w:sz w:val="28"/>
        </w:rPr>
        <w:t>CHAPTER 4: ARCHITECTURE EVIDENCE AND QUANTITATIVE FINDINGS</w:t>
      </w:r>
    </w:p>
    <w:p>
      <w:pPr>
        <w:pStyle w:val="Heading2"/>
        <w:spacing w:before="240" w:after="120" w:line="360" w:lineRule="auto"/>
        <w:jc w:val="left"/>
      </w:pPr>
      <w:r/>
      <w:r>
        <w:rPr>
          <w:rFonts w:ascii="Times New Roman" w:hAnsi="Times New Roman" w:cs="Times New Roman"/>
          <w:b/>
          <w:i w:val="0"/>
          <w:color w:val="000000"/>
          <w:sz w:val="24"/>
        </w:rPr>
        <w:t>4.1 Architecture Evidence</w:t>
      </w:r>
    </w:p>
    <w:p>
      <w:pPr>
        <w:spacing w:after="0" w:before="0" w:line="360" w:lineRule="auto"/>
        <w:ind w:firstLine="720"/>
        <w:jc w:val="left"/>
      </w:pPr>
      <w:r>
        <w:rPr>
          <w:rFonts w:ascii="Times New Roman" w:hAnsi="Times New Roman" w:cs="Times New Roman"/>
          <w:b w:val="0"/>
          <w:i w:val="0"/>
          <w:sz w:val="24"/>
        </w:rPr>
        <w:t>Project Agora supplies the principal architectural reference (BIS Innovation Hub, 2024); Onyx (Kinexys) demonstrates bank-issued programmable money at scale (J.P. Morgan, 2024); the RBI's Digital Rupee — 16 wholesale participants across G-Sec settlement, call-money, and tokenized CD issuance — confirms central-bank money can be piloted for institutional settlement (RBI, 2025). Together these cases corroborate the central thesis: tokenized deposits supply programmable commercial money, wCBDCs supply final settlement money, and the efficiency benefit materialises only when both operate in a shared legal-technical framework.</w:t>
      </w:r>
    </w:p>
    <w:p>
      <w:pPr>
        <w:spacing w:before="160" w:after="40" w:line="240" w:lineRule="auto"/>
        <w:jc w:val="left"/>
      </w:pPr>
      <w:r>
        <w:rPr>
          <w:rFonts w:ascii="Times New Roman" w:hAnsi="Times New Roman" w:cs="Times New Roman"/>
          <w:b/>
          <w:i w:val="0"/>
          <w:sz w:val="24"/>
        </w:rPr>
        <w:t>Table 4</w:t>
      </w:r>
    </w:p>
    <w:p>
      <w:pPr>
        <w:spacing w:after="80" w:line="240" w:lineRule="auto"/>
      </w:pPr>
      <w:r>
        <w:rPr>
          <w:rFonts w:ascii="Times New Roman" w:hAnsi="Times New Roman" w:cs="Times New Roman"/>
          <w:b w:val="0"/>
          <w:i/>
          <w:sz w:val="24"/>
        </w:rPr>
        <w:t>Digital Money Taxonomy: Stablecoins, Tokenized Deposits, and Wholesale CBDCs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016"/>
          </w:tcPr>
          <w:p>
            <w:pPr>
              <w:spacing w:line="240" w:lineRule="auto"/>
            </w:pPr>
            <w:r/>
            <w:r>
              <w:rPr>
                <w:rFonts w:ascii="Times New Roman" w:hAnsi="Times New Roman" w:cs="Times New Roman"/>
                <w:b/>
                <w:i w:val="0"/>
                <w:sz w:val="22"/>
              </w:rPr>
              <w:t>Feature</w:t>
            </w:r>
          </w:p>
        </w:tc>
        <w:tc>
          <w:tcPr>
            <w:tcW w:type="dxa" w:w="2304"/>
          </w:tcPr>
          <w:p>
            <w:pPr>
              <w:spacing w:line="240" w:lineRule="auto"/>
            </w:pPr>
            <w:r/>
            <w:r>
              <w:rPr>
                <w:rFonts w:ascii="Times New Roman" w:hAnsi="Times New Roman" w:cs="Times New Roman"/>
                <w:b/>
                <w:i w:val="0"/>
                <w:sz w:val="22"/>
              </w:rPr>
              <w:t>Stablecoins</w:t>
            </w:r>
          </w:p>
        </w:tc>
        <w:tc>
          <w:tcPr>
            <w:tcW w:type="dxa" w:w="2304"/>
          </w:tcPr>
          <w:p>
            <w:pPr>
              <w:spacing w:line="240" w:lineRule="auto"/>
            </w:pPr>
            <w:r/>
            <w:r>
              <w:rPr>
                <w:rFonts w:ascii="Times New Roman" w:hAnsi="Times New Roman" w:cs="Times New Roman"/>
                <w:b/>
                <w:i w:val="0"/>
                <w:sz w:val="22"/>
              </w:rPr>
              <w:t>Tokenized Deposits</w:t>
            </w:r>
          </w:p>
        </w:tc>
        <w:tc>
          <w:tcPr>
            <w:tcW w:type="dxa" w:w="2016"/>
          </w:tcPr>
          <w:p>
            <w:pPr>
              <w:spacing w:line="240" w:lineRule="auto"/>
            </w:pPr>
            <w:r/>
            <w:r>
              <w:rPr>
                <w:rFonts w:ascii="Times New Roman" w:hAnsi="Times New Roman" w:cs="Times New Roman"/>
                <w:b/>
                <w:i w:val="0"/>
                <w:sz w:val="22"/>
              </w:rPr>
              <w:t>Wholesale CBDC</w:t>
            </w:r>
          </w:p>
        </w:tc>
      </w:tr>
      <w:tr>
        <w:tc>
          <w:tcPr>
            <w:tcW w:type="dxa" w:w="2016"/>
          </w:tcPr>
          <w:p>
            <w:pPr>
              <w:spacing w:line="240" w:lineRule="auto"/>
            </w:pPr>
            <w:r/>
            <w:r>
              <w:rPr>
                <w:rFonts w:ascii="Times New Roman" w:hAnsi="Times New Roman" w:cs="Times New Roman"/>
                <w:b w:val="0"/>
                <w:i w:val="0"/>
                <w:sz w:val="22"/>
              </w:rPr>
              <w:t>Issuer</w:t>
            </w:r>
          </w:p>
        </w:tc>
        <w:tc>
          <w:tcPr>
            <w:tcW w:type="dxa" w:w="2304"/>
          </w:tcPr>
          <w:p>
            <w:pPr>
              <w:spacing w:line="240" w:lineRule="auto"/>
            </w:pPr>
            <w:r/>
            <w:r>
              <w:rPr>
                <w:rFonts w:ascii="Times New Roman" w:hAnsi="Times New Roman" w:cs="Times New Roman"/>
                <w:b w:val="0"/>
                <w:i w:val="0"/>
                <w:sz w:val="22"/>
              </w:rPr>
              <w:t>Non-bank / SPV</w:t>
            </w:r>
          </w:p>
        </w:tc>
        <w:tc>
          <w:tcPr>
            <w:tcW w:type="dxa" w:w="2304"/>
          </w:tcPr>
          <w:p>
            <w:pPr>
              <w:spacing w:line="240" w:lineRule="auto"/>
            </w:pPr>
            <w:r/>
            <w:r>
              <w:rPr>
                <w:rFonts w:ascii="Times New Roman" w:hAnsi="Times New Roman" w:cs="Times New Roman"/>
                <w:b w:val="0"/>
                <w:i w:val="0"/>
                <w:sz w:val="22"/>
              </w:rPr>
              <w:t>Regulated bank</w:t>
            </w:r>
          </w:p>
        </w:tc>
        <w:tc>
          <w:tcPr>
            <w:tcW w:type="dxa" w:w="2016"/>
          </w:tcPr>
          <w:p>
            <w:pPr>
              <w:spacing w:line="240" w:lineRule="auto"/>
            </w:pPr>
            <w:r/>
            <w:r>
              <w:rPr>
                <w:rFonts w:ascii="Times New Roman" w:hAnsi="Times New Roman" w:cs="Times New Roman"/>
                <w:b w:val="0"/>
                <w:i w:val="0"/>
                <w:sz w:val="22"/>
              </w:rPr>
              <w:t>Central bank</w:t>
            </w:r>
          </w:p>
        </w:tc>
      </w:tr>
      <w:tr>
        <w:tc>
          <w:tcPr>
            <w:tcW w:type="dxa" w:w="2016"/>
          </w:tcPr>
          <w:p>
            <w:pPr>
              <w:spacing w:line="240" w:lineRule="auto"/>
            </w:pPr>
            <w:r/>
            <w:r>
              <w:rPr>
                <w:rFonts w:ascii="Times New Roman" w:hAnsi="Times New Roman" w:cs="Times New Roman"/>
                <w:b w:val="0"/>
                <w:i w:val="0"/>
                <w:sz w:val="22"/>
              </w:rPr>
              <w:t>Legal claim</w:t>
            </w:r>
          </w:p>
        </w:tc>
        <w:tc>
          <w:tcPr>
            <w:tcW w:type="dxa" w:w="2304"/>
          </w:tcPr>
          <w:p>
            <w:pPr>
              <w:spacing w:line="240" w:lineRule="auto"/>
            </w:pPr>
            <w:r/>
            <w:r>
              <w:rPr>
                <w:rFonts w:ascii="Times New Roman" w:hAnsi="Times New Roman" w:cs="Times New Roman"/>
                <w:b w:val="0"/>
                <w:i w:val="0"/>
                <w:sz w:val="22"/>
              </w:rPr>
              <w:t>Issuer / reserve</w:t>
            </w:r>
          </w:p>
        </w:tc>
        <w:tc>
          <w:tcPr>
            <w:tcW w:type="dxa" w:w="2304"/>
          </w:tcPr>
          <w:p>
            <w:pPr>
              <w:spacing w:line="240" w:lineRule="auto"/>
            </w:pPr>
            <w:r/>
            <w:r>
              <w:rPr>
                <w:rFonts w:ascii="Times New Roman" w:hAnsi="Times New Roman" w:cs="Times New Roman"/>
                <w:b w:val="0"/>
                <w:i w:val="0"/>
                <w:sz w:val="22"/>
              </w:rPr>
              <w:t>Deposit claim on bank</w:t>
            </w:r>
          </w:p>
        </w:tc>
        <w:tc>
          <w:tcPr>
            <w:tcW w:type="dxa" w:w="2016"/>
          </w:tcPr>
          <w:p>
            <w:pPr>
              <w:spacing w:line="240" w:lineRule="auto"/>
            </w:pPr>
            <w:r/>
            <w:r>
              <w:rPr>
                <w:rFonts w:ascii="Times New Roman" w:hAnsi="Times New Roman" w:cs="Times New Roman"/>
                <w:b w:val="0"/>
                <w:i w:val="0"/>
                <w:sz w:val="22"/>
              </w:rPr>
              <w:t>Central-bank liability</w:t>
            </w:r>
          </w:p>
        </w:tc>
      </w:tr>
      <w:tr>
        <w:tc>
          <w:tcPr>
            <w:tcW w:type="dxa" w:w="2016"/>
          </w:tcPr>
          <w:p>
            <w:pPr>
              <w:spacing w:line="240" w:lineRule="auto"/>
            </w:pPr>
            <w:r/>
            <w:r>
              <w:rPr>
                <w:rFonts w:ascii="Times New Roman" w:hAnsi="Times New Roman" w:cs="Times New Roman"/>
                <w:b w:val="0"/>
                <w:i w:val="0"/>
                <w:sz w:val="22"/>
              </w:rPr>
              <w:t>Principal benefit</w:t>
            </w:r>
          </w:p>
        </w:tc>
        <w:tc>
          <w:tcPr>
            <w:tcW w:type="dxa" w:w="2304"/>
          </w:tcPr>
          <w:p>
            <w:pPr>
              <w:spacing w:line="240" w:lineRule="auto"/>
            </w:pPr>
            <w:r/>
            <w:r>
              <w:rPr>
                <w:rFonts w:ascii="Times New Roman" w:hAnsi="Times New Roman" w:cs="Times New Roman"/>
                <w:b w:val="0"/>
                <w:i w:val="0"/>
                <w:sz w:val="22"/>
              </w:rPr>
              <w:t>24/7 transfer</w:t>
            </w:r>
          </w:p>
        </w:tc>
        <w:tc>
          <w:tcPr>
            <w:tcW w:type="dxa" w:w="2304"/>
          </w:tcPr>
          <w:p>
            <w:pPr>
              <w:spacing w:line="240" w:lineRule="auto"/>
            </w:pPr>
            <w:r/>
            <w:r>
              <w:rPr>
                <w:rFonts w:ascii="Times New Roman" w:hAnsi="Times New Roman" w:cs="Times New Roman"/>
                <w:b w:val="0"/>
                <w:i w:val="0"/>
                <w:sz w:val="22"/>
              </w:rPr>
              <w:t>Programmable commercial money</w:t>
            </w:r>
          </w:p>
        </w:tc>
        <w:tc>
          <w:tcPr>
            <w:tcW w:type="dxa" w:w="2016"/>
          </w:tcPr>
          <w:p>
            <w:pPr>
              <w:spacing w:line="240" w:lineRule="auto"/>
            </w:pPr>
            <w:r/>
            <w:r>
              <w:rPr>
                <w:rFonts w:ascii="Times New Roman" w:hAnsi="Times New Roman" w:cs="Times New Roman"/>
                <w:b w:val="0"/>
                <w:i w:val="0"/>
                <w:sz w:val="22"/>
              </w:rPr>
              <w:t>Risk-free settlement asset</w:t>
            </w:r>
          </w:p>
        </w:tc>
      </w:tr>
      <w:tr>
        <w:tc>
          <w:tcPr>
            <w:tcW w:type="dxa" w:w="2016"/>
          </w:tcPr>
          <w:p>
            <w:pPr>
              <w:spacing w:line="240" w:lineRule="auto"/>
            </w:pPr>
            <w:r/>
            <w:r>
              <w:rPr>
                <w:rFonts w:ascii="Times New Roman" w:hAnsi="Times New Roman" w:cs="Times New Roman"/>
                <w:b w:val="0"/>
                <w:i w:val="0"/>
                <w:sz w:val="22"/>
              </w:rPr>
              <w:t>Principal risk</w:t>
            </w:r>
          </w:p>
        </w:tc>
        <w:tc>
          <w:tcPr>
            <w:tcW w:type="dxa" w:w="2304"/>
          </w:tcPr>
          <w:p>
            <w:pPr>
              <w:spacing w:line="240" w:lineRule="auto"/>
            </w:pPr>
            <w:r/>
            <w:r>
              <w:rPr>
                <w:rFonts w:ascii="Times New Roman" w:hAnsi="Times New Roman" w:cs="Times New Roman"/>
                <w:b w:val="0"/>
                <w:i w:val="0"/>
                <w:sz w:val="22"/>
              </w:rPr>
              <w:t>Run, reserve, redemption</w:t>
            </w:r>
          </w:p>
        </w:tc>
        <w:tc>
          <w:tcPr>
            <w:tcW w:type="dxa" w:w="2304"/>
          </w:tcPr>
          <w:p>
            <w:pPr>
              <w:spacing w:line="240" w:lineRule="auto"/>
            </w:pPr>
            <w:r/>
            <w:r>
              <w:rPr>
                <w:rFonts w:ascii="Times New Roman" w:hAnsi="Times New Roman" w:cs="Times New Roman"/>
                <w:b w:val="0"/>
                <w:i w:val="0"/>
                <w:sz w:val="22"/>
              </w:rPr>
              <w:t>Bank credit / operational</w:t>
            </w:r>
          </w:p>
        </w:tc>
        <w:tc>
          <w:tcPr>
            <w:tcW w:type="dxa" w:w="2016"/>
          </w:tcPr>
          <w:p>
            <w:pPr>
              <w:spacing w:line="240" w:lineRule="auto"/>
            </w:pPr>
            <w:r/>
            <w:r>
              <w:rPr>
                <w:rFonts w:ascii="Times New Roman" w:hAnsi="Times New Roman" w:cs="Times New Roman"/>
                <w:b w:val="0"/>
                <w:i w:val="0"/>
                <w:sz w:val="22"/>
              </w:rPr>
              <w:t>Access / governance / legal</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Adapted from FSB (2023) and BIS (2023).</w:t>
      </w:r>
    </w:p>
    <w:p>
      <w:pPr>
        <w:pStyle w:val="Heading2"/>
        <w:spacing w:before="240" w:after="120" w:line="360" w:lineRule="auto"/>
        <w:jc w:val="left"/>
      </w:pPr>
      <w:r/>
      <w:r>
        <w:rPr>
          <w:rFonts w:ascii="Times New Roman" w:hAnsi="Times New Roman" w:cs="Times New Roman"/>
          <w:b/>
          <w:i w:val="0"/>
          <w:color w:val="000000"/>
          <w:sz w:val="24"/>
        </w:rPr>
        <w:t>4.2 Phase I Baseline Parameterisation Results</w:t>
      </w:r>
    </w:p>
    <w:p>
      <w:pPr>
        <w:spacing w:after="0" w:before="0" w:line="360" w:lineRule="auto"/>
        <w:ind w:firstLine="720"/>
        <w:jc w:val="left"/>
      </w:pPr>
      <w:r>
        <w:rPr>
          <w:rFonts w:ascii="Times New Roman" w:hAnsi="Times New Roman" w:cs="Times New Roman"/>
          <w:b w:val="0"/>
          <w:i w:val="0"/>
          <w:sz w:val="24"/>
        </w:rPr>
        <w:t>The T+2 SWIFT baseline was constructed using BIS CPMI 2024 data and SWIFT Watch 2023–2024 samples across 1,200 transactions per corridor.</w:t>
      </w:r>
    </w:p>
    <w:p>
      <w:pPr>
        <w:spacing w:before="160" w:after="40" w:line="240" w:lineRule="auto"/>
        <w:jc w:val="left"/>
      </w:pPr>
      <w:r>
        <w:rPr>
          <w:rFonts w:ascii="Times New Roman" w:hAnsi="Times New Roman" w:cs="Times New Roman"/>
          <w:b/>
          <w:i w:val="0"/>
          <w:sz w:val="24"/>
        </w:rPr>
        <w:t>Table 5</w:t>
      </w:r>
    </w:p>
    <w:p>
      <w:pPr>
        <w:spacing w:after="80" w:line="240" w:lineRule="auto"/>
      </w:pPr>
      <w:r>
        <w:rPr>
          <w:rFonts w:ascii="Times New Roman" w:hAnsi="Times New Roman" w:cs="Times New Roman"/>
          <w:b w:val="0"/>
          <w:i/>
          <w:sz w:val="24"/>
        </w:rPr>
        <w:t>T+2 Baseline Parameters by Corridor (Illustrative)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pPr>
              <w:spacing w:line="240" w:lineRule="auto"/>
            </w:pPr>
            <w:r/>
            <w:r>
              <w:rPr>
                <w:rFonts w:ascii="Times New Roman" w:hAnsi="Times New Roman" w:cs="Times New Roman"/>
                <w:b/>
                <w:i w:val="0"/>
                <w:sz w:val="22"/>
              </w:rPr>
              <w:t>Corridor</w:t>
            </w:r>
          </w:p>
        </w:tc>
        <w:tc>
          <w:tcPr>
            <w:tcW w:type="dxa" w:w="2160"/>
          </w:tcPr>
          <w:p>
            <w:pPr>
              <w:spacing w:line="240" w:lineRule="auto"/>
            </w:pPr>
            <w:r/>
            <w:r>
              <w:rPr>
                <w:rFonts w:ascii="Times New Roman" w:hAnsi="Times New Roman" w:cs="Times New Roman"/>
                <w:b/>
                <w:i w:val="0"/>
                <w:sz w:val="22"/>
              </w:rPr>
              <w:t>Mean Exposure</w:t>
            </w:r>
          </w:p>
        </w:tc>
        <w:tc>
          <w:tcPr>
            <w:tcW w:type="dxa" w:w="2448"/>
          </w:tcPr>
          <w:p>
            <w:pPr>
              <w:spacing w:line="240" w:lineRule="auto"/>
            </w:pPr>
            <w:r/>
            <w:r>
              <w:rPr>
                <w:rFonts w:ascii="Times New Roman" w:hAnsi="Times New Roman" w:cs="Times New Roman"/>
                <w:b/>
                <w:i w:val="0"/>
                <w:sz w:val="22"/>
              </w:rPr>
              <w:t>Pre-funded Nostro (USD mn)</w:t>
            </w:r>
          </w:p>
        </w:tc>
        <w:tc>
          <w:tcPr>
            <w:tcW w:type="dxa" w:w="2304"/>
          </w:tcPr>
          <w:p>
            <w:pPr>
              <w:spacing w:line="240" w:lineRule="auto"/>
            </w:pPr>
            <w:r/>
            <w:r>
              <w:rPr>
                <w:rFonts w:ascii="Times New Roman" w:hAnsi="Times New Roman" w:cs="Times New Roman"/>
                <w:b/>
                <w:i w:val="0"/>
                <w:sz w:val="22"/>
              </w:rPr>
              <w:t>LCR Buffer (USD mn)</w:t>
            </w:r>
          </w:p>
        </w:tc>
      </w:tr>
      <w:tr>
        <w:tc>
          <w:tcPr>
            <w:tcW w:type="dxa" w:w="1728"/>
          </w:tcPr>
          <w:p>
            <w:pPr>
              <w:spacing w:line="240" w:lineRule="auto"/>
            </w:pPr>
            <w:r/>
            <w:r>
              <w:rPr>
                <w:rFonts w:ascii="Times New Roman" w:hAnsi="Times New Roman" w:cs="Times New Roman"/>
                <w:b w:val="0"/>
                <w:i w:val="0"/>
                <w:sz w:val="22"/>
              </w:rPr>
              <w:t>USD/EUR</w:t>
            </w:r>
          </w:p>
        </w:tc>
        <w:tc>
          <w:tcPr>
            <w:tcW w:type="dxa" w:w="2160"/>
          </w:tcPr>
          <w:p>
            <w:pPr>
              <w:spacing w:line="240" w:lineRule="auto"/>
            </w:pPr>
            <w:r/>
            <w:r>
              <w:rPr>
                <w:rFonts w:ascii="Times New Roman" w:hAnsi="Times New Roman" w:cs="Times New Roman"/>
                <w:b w:val="0"/>
                <w:i w:val="0"/>
                <w:sz w:val="22"/>
              </w:rPr>
              <w:t>~46 hours</w:t>
            </w:r>
          </w:p>
        </w:tc>
        <w:tc>
          <w:tcPr>
            <w:tcW w:type="dxa" w:w="2448"/>
          </w:tcPr>
          <w:p>
            <w:pPr>
              <w:spacing w:line="240" w:lineRule="auto"/>
            </w:pPr>
            <w:r/>
            <w:r>
              <w:rPr>
                <w:rFonts w:ascii="Times New Roman" w:hAnsi="Times New Roman" w:cs="Times New Roman"/>
                <w:b w:val="0"/>
                <w:i w:val="0"/>
                <w:sz w:val="22"/>
              </w:rPr>
              <w:t>~180</w:t>
            </w:r>
          </w:p>
        </w:tc>
        <w:tc>
          <w:tcPr>
            <w:tcW w:type="dxa" w:w="2304"/>
          </w:tcPr>
          <w:p>
            <w:pPr>
              <w:spacing w:line="240" w:lineRule="auto"/>
            </w:pPr>
            <w:r/>
            <w:r>
              <w:rPr>
                <w:rFonts w:ascii="Times New Roman" w:hAnsi="Times New Roman" w:cs="Times New Roman"/>
                <w:b w:val="0"/>
                <w:i w:val="0"/>
                <w:sz w:val="22"/>
              </w:rPr>
              <w:t>~55</w:t>
            </w:r>
          </w:p>
        </w:tc>
      </w:tr>
      <w:tr>
        <w:tc>
          <w:tcPr>
            <w:tcW w:type="dxa" w:w="1728"/>
          </w:tcPr>
          <w:p>
            <w:pPr>
              <w:spacing w:line="240" w:lineRule="auto"/>
            </w:pPr>
            <w:r/>
            <w:r>
              <w:rPr>
                <w:rFonts w:ascii="Times New Roman" w:hAnsi="Times New Roman" w:cs="Times New Roman"/>
                <w:b w:val="0"/>
                <w:i w:val="0"/>
                <w:sz w:val="22"/>
              </w:rPr>
              <w:t>USD/JPY</w:t>
            </w:r>
          </w:p>
        </w:tc>
        <w:tc>
          <w:tcPr>
            <w:tcW w:type="dxa" w:w="2160"/>
          </w:tcPr>
          <w:p>
            <w:pPr>
              <w:spacing w:line="240" w:lineRule="auto"/>
            </w:pPr>
            <w:r/>
            <w:r>
              <w:rPr>
                <w:rFonts w:ascii="Times New Roman" w:hAnsi="Times New Roman" w:cs="Times New Roman"/>
                <w:b w:val="0"/>
                <w:i w:val="0"/>
                <w:sz w:val="22"/>
              </w:rPr>
              <w:t>~52 hours</w:t>
            </w:r>
          </w:p>
        </w:tc>
        <w:tc>
          <w:tcPr>
            <w:tcW w:type="dxa" w:w="2448"/>
          </w:tcPr>
          <w:p>
            <w:pPr>
              <w:spacing w:line="240" w:lineRule="auto"/>
            </w:pPr>
            <w:r/>
            <w:r>
              <w:rPr>
                <w:rFonts w:ascii="Times New Roman" w:hAnsi="Times New Roman" w:cs="Times New Roman"/>
                <w:b w:val="0"/>
                <w:i w:val="0"/>
                <w:sz w:val="22"/>
              </w:rPr>
              <w:t>~220</w:t>
            </w:r>
          </w:p>
        </w:tc>
        <w:tc>
          <w:tcPr>
            <w:tcW w:type="dxa" w:w="2304"/>
          </w:tcPr>
          <w:p>
            <w:pPr>
              <w:spacing w:line="240" w:lineRule="auto"/>
            </w:pPr>
            <w:r/>
            <w:r>
              <w:rPr>
                <w:rFonts w:ascii="Times New Roman" w:hAnsi="Times New Roman" w:cs="Times New Roman"/>
                <w:b w:val="0"/>
                <w:i w:val="0"/>
                <w:sz w:val="22"/>
              </w:rPr>
              <w:t>~70</w:t>
            </w:r>
          </w:p>
        </w:tc>
      </w:tr>
      <w:tr>
        <w:tc>
          <w:tcPr>
            <w:tcW w:type="dxa" w:w="1728"/>
          </w:tcPr>
          <w:p>
            <w:pPr>
              <w:spacing w:line="240" w:lineRule="auto"/>
            </w:pPr>
            <w:r/>
            <w:r>
              <w:rPr>
                <w:rFonts w:ascii="Times New Roman" w:hAnsi="Times New Roman" w:cs="Times New Roman"/>
                <w:b w:val="0"/>
                <w:i w:val="0"/>
                <w:sz w:val="22"/>
              </w:rPr>
              <w:t>USD/INR</w:t>
            </w:r>
          </w:p>
        </w:tc>
        <w:tc>
          <w:tcPr>
            <w:tcW w:type="dxa" w:w="2160"/>
          </w:tcPr>
          <w:p>
            <w:pPr>
              <w:spacing w:line="240" w:lineRule="auto"/>
            </w:pPr>
            <w:r/>
            <w:r>
              <w:rPr>
                <w:rFonts w:ascii="Times New Roman" w:hAnsi="Times New Roman" w:cs="Times New Roman"/>
                <w:b w:val="0"/>
                <w:i w:val="0"/>
                <w:sz w:val="22"/>
              </w:rPr>
              <w:t>~58 hours</w:t>
            </w:r>
          </w:p>
        </w:tc>
        <w:tc>
          <w:tcPr>
            <w:tcW w:type="dxa" w:w="2448"/>
          </w:tcPr>
          <w:p>
            <w:pPr>
              <w:spacing w:line="240" w:lineRule="auto"/>
            </w:pPr>
            <w:r/>
            <w:r>
              <w:rPr>
                <w:rFonts w:ascii="Times New Roman" w:hAnsi="Times New Roman" w:cs="Times New Roman"/>
                <w:b w:val="0"/>
                <w:i w:val="0"/>
                <w:sz w:val="22"/>
              </w:rPr>
              <w:t>~145</w:t>
            </w:r>
          </w:p>
        </w:tc>
        <w:tc>
          <w:tcPr>
            <w:tcW w:type="dxa" w:w="2304"/>
          </w:tcPr>
          <w:p>
            <w:pPr>
              <w:spacing w:line="240" w:lineRule="auto"/>
            </w:pPr>
            <w:r/>
            <w:r>
              <w:rPr>
                <w:rFonts w:ascii="Times New Roman" w:hAnsi="Times New Roman" w:cs="Times New Roman"/>
                <w:b w:val="0"/>
                <w:i w:val="0"/>
                <w:sz w:val="22"/>
              </w:rPr>
              <w:t>~48</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Illustrative simulation outputs based on stated assumptions; derived from BIS (2024) and SWIFT (2024).</w:t>
      </w:r>
    </w:p>
    <w:p>
      <w:pPr>
        <w:spacing w:after="0" w:before="0" w:line="360" w:lineRule="auto"/>
        <w:ind w:firstLine="720"/>
        <w:jc w:val="left"/>
      </w:pPr>
      <w:r>
        <w:rPr>
          <w:rFonts w:ascii="Times New Roman" w:hAnsi="Times New Roman" w:cs="Times New Roman"/>
          <w:b w:val="0"/>
          <w:i w:val="0"/>
          <w:sz w:val="24"/>
        </w:rPr>
        <w:t>USD/INR exposure windows exceed USD/EUR (wider Mumbai time-zone gap); nostro requirements scale with corridor volume rather than exposure alone; and the LCR buffer is jurisdictionally sensitive, explaining why USD/JPY exceeds proportional scaling.</w:t>
      </w:r>
    </w:p>
    <w:p>
      <w:pPr>
        <w:pStyle w:val="Heading2"/>
        <w:spacing w:before="240" w:after="120" w:line="360" w:lineRule="auto"/>
        <w:jc w:val="left"/>
      </w:pPr>
      <w:r/>
      <w:r>
        <w:rPr>
          <w:rFonts w:ascii="Times New Roman" w:hAnsi="Times New Roman" w:cs="Times New Roman"/>
          <w:b/>
          <w:i w:val="0"/>
          <w:color w:val="000000"/>
          <w:sz w:val="24"/>
        </w:rPr>
        <w:t>4.3 Corridor Liquidity Estimates</w:t>
      </w:r>
    </w:p>
    <w:p>
      <w:pPr>
        <w:spacing w:after="0" w:before="0" w:line="360" w:lineRule="auto"/>
        <w:ind w:firstLine="720"/>
        <w:jc w:val="left"/>
      </w:pPr>
      <w:r>
        <w:rPr>
          <w:rFonts w:ascii="Times New Roman" w:hAnsi="Times New Roman" w:cs="Times New Roman"/>
          <w:b w:val="0"/>
          <w:i w:val="0"/>
          <w:sz w:val="24"/>
        </w:rPr>
        <w:t>Aggregated, the corridor figures yield a first-cut L_T+2 of ~USD 545 million for a representative mid-cap MNC. At 9% WACC, this implies annual opportunity cost of ~USD 49 million; a 60% liquidity reduction under atomic settlement implies corridor-level CCS of ~USD 29 million per year — a point estimate sensitive to the HQLA-haircut assumption.</w:t>
      </w:r>
    </w:p>
    <w:p>
      <w:pPr>
        <w:pStyle w:val="Heading2"/>
        <w:spacing w:before="240" w:after="120" w:line="360" w:lineRule="auto"/>
        <w:jc w:val="left"/>
      </w:pPr>
      <w:r/>
      <w:r>
        <w:rPr>
          <w:rFonts w:ascii="Times New Roman" w:hAnsi="Times New Roman" w:cs="Times New Roman"/>
          <w:b/>
          <w:i w:val="0"/>
          <w:color w:val="000000"/>
          <w:sz w:val="24"/>
        </w:rPr>
        <w:t>4.4 LCR Stress-Scenario Snapshot</w:t>
      </w:r>
    </w:p>
    <w:p>
      <w:pPr>
        <w:spacing w:before="160" w:after="40" w:line="240" w:lineRule="auto"/>
        <w:jc w:val="left"/>
      </w:pPr>
      <w:r>
        <w:rPr>
          <w:rFonts w:ascii="Times New Roman" w:hAnsi="Times New Roman" w:cs="Times New Roman"/>
          <w:b/>
          <w:i w:val="0"/>
          <w:sz w:val="24"/>
        </w:rPr>
        <w:t>Table 6</w:t>
      </w:r>
    </w:p>
    <w:p>
      <w:pPr>
        <w:spacing w:after="80" w:line="240" w:lineRule="auto"/>
      </w:pPr>
      <w:r>
        <w:rPr>
          <w:rFonts w:ascii="Times New Roman" w:hAnsi="Times New Roman" w:cs="Times New Roman"/>
          <w:b w:val="0"/>
          <w:i/>
          <w:sz w:val="24"/>
        </w:rPr>
        <w:t>LCR Stress-Scenario Snapshot (Illustrative)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cs="Times New Roman"/>
                <w:b/>
                <w:i w:val="0"/>
                <w:sz w:val="22"/>
              </w:rPr>
              <w:t>Scenario</w:t>
            </w:r>
          </w:p>
        </w:tc>
        <w:tc>
          <w:tcPr>
            <w:tcW w:type="dxa" w:w="2880"/>
          </w:tcPr>
          <w:p>
            <w:pPr>
              <w:spacing w:line="240" w:lineRule="auto"/>
            </w:pPr>
            <w:r/>
            <w:r>
              <w:rPr>
                <w:rFonts w:ascii="Times New Roman" w:hAnsi="Times New Roman" w:cs="Times New Roman"/>
                <w:b/>
                <w:i w:val="0"/>
                <w:sz w:val="22"/>
              </w:rPr>
              <w:t>Required HQLA (USD mn)</w:t>
            </w:r>
          </w:p>
        </w:tc>
        <w:tc>
          <w:tcPr>
            <w:tcW w:type="dxa" w:w="2880"/>
          </w:tcPr>
          <w:p>
            <w:pPr>
              <w:spacing w:line="240" w:lineRule="auto"/>
            </w:pPr>
            <w:r/>
            <w:r>
              <w:rPr>
                <w:rFonts w:ascii="Times New Roman" w:hAnsi="Times New Roman" w:cs="Times New Roman"/>
                <w:b/>
                <w:i w:val="0"/>
                <w:sz w:val="22"/>
              </w:rPr>
              <w:t>Implied Cost @ WACC 9%</w:t>
            </w:r>
          </w:p>
        </w:tc>
      </w:tr>
      <w:tr>
        <w:tc>
          <w:tcPr>
            <w:tcW w:type="dxa" w:w="2880"/>
          </w:tcPr>
          <w:p>
            <w:pPr>
              <w:spacing w:line="240" w:lineRule="auto"/>
            </w:pPr>
            <w:r/>
            <w:r>
              <w:rPr>
                <w:rFonts w:ascii="Times New Roman" w:hAnsi="Times New Roman" w:cs="Times New Roman"/>
                <w:b w:val="0"/>
                <w:i w:val="0"/>
                <w:sz w:val="22"/>
              </w:rPr>
              <w:t>Baseline T+2</w:t>
            </w:r>
          </w:p>
        </w:tc>
        <w:tc>
          <w:tcPr>
            <w:tcW w:type="dxa" w:w="2880"/>
          </w:tcPr>
          <w:p>
            <w:pPr>
              <w:spacing w:line="240" w:lineRule="auto"/>
            </w:pPr>
            <w:r/>
            <w:r>
              <w:rPr>
                <w:rFonts w:ascii="Times New Roman" w:hAnsi="Times New Roman" w:cs="Times New Roman"/>
                <w:b w:val="0"/>
                <w:i w:val="0"/>
                <w:sz w:val="22"/>
              </w:rPr>
              <w:t>~173</w:t>
            </w:r>
          </w:p>
        </w:tc>
        <w:tc>
          <w:tcPr>
            <w:tcW w:type="dxa" w:w="2880"/>
          </w:tcPr>
          <w:p>
            <w:pPr>
              <w:spacing w:line="240" w:lineRule="auto"/>
            </w:pPr>
            <w:r/>
            <w:r>
              <w:rPr>
                <w:rFonts w:ascii="Times New Roman" w:hAnsi="Times New Roman" w:cs="Times New Roman"/>
                <w:b w:val="0"/>
                <w:i w:val="0"/>
                <w:sz w:val="22"/>
              </w:rPr>
              <w:t>~USD 15.6 mn / yr</w:t>
            </w:r>
          </w:p>
        </w:tc>
      </w:tr>
      <w:tr>
        <w:tc>
          <w:tcPr>
            <w:tcW w:type="dxa" w:w="2880"/>
          </w:tcPr>
          <w:p>
            <w:pPr>
              <w:spacing w:line="240" w:lineRule="auto"/>
            </w:pPr>
            <w:r/>
            <w:r>
              <w:rPr>
                <w:rFonts w:ascii="Times New Roman" w:hAnsi="Times New Roman" w:cs="Times New Roman"/>
                <w:b w:val="0"/>
                <w:i w:val="0"/>
                <w:sz w:val="22"/>
              </w:rPr>
              <w:t>Stressed T+2</w:t>
            </w:r>
          </w:p>
        </w:tc>
        <w:tc>
          <w:tcPr>
            <w:tcW w:type="dxa" w:w="2880"/>
          </w:tcPr>
          <w:p>
            <w:pPr>
              <w:spacing w:line="240" w:lineRule="auto"/>
            </w:pPr>
            <w:r/>
            <w:r>
              <w:rPr>
                <w:rFonts w:ascii="Times New Roman" w:hAnsi="Times New Roman" w:cs="Times New Roman"/>
                <w:b w:val="0"/>
                <w:i w:val="0"/>
                <w:sz w:val="22"/>
              </w:rPr>
              <w:t>~245</w:t>
            </w:r>
          </w:p>
        </w:tc>
        <w:tc>
          <w:tcPr>
            <w:tcW w:type="dxa" w:w="2880"/>
          </w:tcPr>
          <w:p>
            <w:pPr>
              <w:spacing w:line="240" w:lineRule="auto"/>
            </w:pPr>
            <w:r/>
            <w:r>
              <w:rPr>
                <w:rFonts w:ascii="Times New Roman" w:hAnsi="Times New Roman" w:cs="Times New Roman"/>
                <w:b w:val="0"/>
                <w:i w:val="0"/>
                <w:sz w:val="22"/>
              </w:rPr>
              <w:t>~USD 22.0 mn / yr</w:t>
            </w:r>
          </w:p>
        </w:tc>
      </w:tr>
      <w:tr>
        <w:tc>
          <w:tcPr>
            <w:tcW w:type="dxa" w:w="2880"/>
          </w:tcPr>
          <w:p>
            <w:pPr>
              <w:spacing w:line="240" w:lineRule="auto"/>
            </w:pPr>
            <w:r/>
            <w:r>
              <w:rPr>
                <w:rFonts w:ascii="Times New Roman" w:hAnsi="Times New Roman" w:cs="Times New Roman"/>
                <w:b w:val="0"/>
                <w:i w:val="0"/>
                <w:sz w:val="22"/>
              </w:rPr>
              <w:t>Atomic T+0 (projected)</w:t>
            </w:r>
          </w:p>
        </w:tc>
        <w:tc>
          <w:tcPr>
            <w:tcW w:type="dxa" w:w="2880"/>
          </w:tcPr>
          <w:p>
            <w:pPr>
              <w:spacing w:line="240" w:lineRule="auto"/>
            </w:pPr>
            <w:r/>
            <w:r>
              <w:rPr>
                <w:rFonts w:ascii="Times New Roman" w:hAnsi="Times New Roman" w:cs="Times New Roman"/>
                <w:b w:val="0"/>
                <w:i w:val="0"/>
                <w:sz w:val="22"/>
              </w:rPr>
              <w:t>~42</w:t>
            </w:r>
          </w:p>
        </w:tc>
        <w:tc>
          <w:tcPr>
            <w:tcW w:type="dxa" w:w="2880"/>
          </w:tcPr>
          <w:p>
            <w:pPr>
              <w:spacing w:line="240" w:lineRule="auto"/>
            </w:pPr>
            <w:r/>
            <w:r>
              <w:rPr>
                <w:rFonts w:ascii="Times New Roman" w:hAnsi="Times New Roman" w:cs="Times New Roman"/>
                <w:b w:val="0"/>
                <w:i w:val="0"/>
                <w:sz w:val="22"/>
              </w:rPr>
              <w:t>~USD 3.8 mn / yr</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Illustrative; final figures carry confidence bands and HQLA-haircut sensitivity.</w:t>
      </w:r>
    </w:p>
    <w:p>
      <w:pPr>
        <w:spacing w:before="160" w:after="40" w:line="240" w:lineRule="auto"/>
        <w:jc w:val="left"/>
      </w:pPr>
      <w:r>
        <w:rPr>
          <w:rFonts w:ascii="Times New Roman" w:hAnsi="Times New Roman" w:cs="Times New Roman"/>
          <w:b/>
          <w:i w:val="0"/>
          <w:sz w:val="24"/>
        </w:rPr>
        <w:t>Figure 5</w:t>
      </w:r>
    </w:p>
    <w:p>
      <w:pPr>
        <w:spacing w:after="80" w:line="240" w:lineRule="auto"/>
      </w:pPr>
      <w:r>
        <w:rPr>
          <w:rFonts w:ascii="Times New Roman" w:hAnsi="Times New Roman" w:cs="Times New Roman"/>
          <w:b w:val="0"/>
          <w:i/>
          <w:sz w:val="24"/>
        </w:rPr>
        <w:t>LCR Stress-Scenario HQLA Requirement and Implied Annual Cost</w:t>
      </w:r>
    </w:p>
    <w:p>
      <w:pPr>
        <w:spacing w:before="80" w:after="80" w:line="240" w:lineRule="auto"/>
        <w:jc w:val="center"/>
      </w:pPr>
      <w:r>
        <w:drawing>
          <wp:inline xmlns:a="http://schemas.openxmlformats.org/drawingml/2006/main" xmlns:pic="http://schemas.openxmlformats.org/drawingml/2006/picture">
            <wp:extent cx="5486400" cy="3020602"/>
            <wp:docPr id="5" name="Picture 5"/>
            <wp:cNvGraphicFramePr>
              <a:graphicFrameLocks noChangeAspect="1"/>
            </wp:cNvGraphicFramePr>
            <a:graphic>
              <a:graphicData uri="http://schemas.openxmlformats.org/drawingml/2006/picture">
                <pic:pic>
                  <pic:nvPicPr>
                    <pic:cNvPr id="0" name="fig7_lcr.png"/>
                    <pic:cNvPicPr/>
                  </pic:nvPicPr>
                  <pic:blipFill>
                    <a:blip r:embed="rId14"/>
                    <a:stretch>
                      <a:fillRect/>
                    </a:stretch>
                  </pic:blipFill>
                  <pic:spPr>
                    <a:xfrm>
                      <a:off x="0" y="0"/>
                      <a:ext cx="5486400" cy="3020602"/>
                    </a:xfrm>
                    <a:prstGeom prst="rect"/>
                  </pic:spPr>
                </pic:pic>
              </a:graphicData>
            </a:graphic>
          </wp:inline>
        </w:drawing>
      </w:r>
    </w:p>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Required HQLA as bar height; implied annual cost at 9% WACC annotated within each bar.</w:t>
      </w:r>
    </w:p>
    <w:p>
      <w:pPr>
        <w:spacing w:after="0" w:before="0" w:line="360" w:lineRule="auto"/>
        <w:ind w:firstLine="720"/>
        <w:jc w:val="left"/>
      </w:pPr>
      <w:r>
        <w:rPr>
          <w:rFonts w:ascii="Times New Roman" w:hAnsi="Times New Roman" w:cs="Times New Roman"/>
          <w:b w:val="0"/>
          <w:i w:val="0"/>
          <w:sz w:val="24"/>
        </w:rPr>
        <w:t>Atomic T+0 HQLA sits at approximately one-quarter of the stressed baseline, implying CCS of roughly USD 18 million per year in released opportunity cost.</w:t>
      </w:r>
    </w:p>
    <w:p>
      <w:pPr>
        <w:pStyle w:val="Heading2"/>
        <w:spacing w:before="240" w:after="120" w:line="360" w:lineRule="auto"/>
        <w:jc w:val="left"/>
      </w:pPr>
      <w:r/>
      <w:r>
        <w:rPr>
          <w:rFonts w:ascii="Times New Roman" w:hAnsi="Times New Roman" w:cs="Times New Roman"/>
          <w:b/>
          <w:i w:val="0"/>
          <w:color w:val="000000"/>
          <w:sz w:val="24"/>
        </w:rPr>
        <w:t>4.5 RRSE Readings by Corridor</w:t>
      </w:r>
    </w:p>
    <w:p>
      <w:pPr>
        <w:spacing w:before="160" w:after="40" w:line="240" w:lineRule="auto"/>
        <w:jc w:val="left"/>
      </w:pPr>
      <w:r>
        <w:rPr>
          <w:rFonts w:ascii="Times New Roman" w:hAnsi="Times New Roman" w:cs="Times New Roman"/>
          <w:b/>
          <w:i w:val="0"/>
          <w:sz w:val="24"/>
        </w:rPr>
        <w:t>Table 7</w:t>
      </w:r>
    </w:p>
    <w:p>
      <w:pPr>
        <w:spacing w:after="80" w:line="240" w:lineRule="auto"/>
      </w:pPr>
      <w:r>
        <w:rPr>
          <w:rFonts w:ascii="Times New Roman" w:hAnsi="Times New Roman" w:cs="Times New Roman"/>
          <w:b w:val="0"/>
          <w:i/>
          <w:sz w:val="24"/>
        </w:rPr>
        <w:t>Preliminary RRSE Readings by Corridor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tcPr>
          <w:p>
            <w:pPr>
              <w:spacing w:line="240" w:lineRule="auto"/>
            </w:pPr>
            <w:r/>
            <w:r>
              <w:rPr>
                <w:rFonts w:ascii="Times New Roman" w:hAnsi="Times New Roman" w:cs="Times New Roman"/>
                <w:b/>
                <w:i w:val="0"/>
                <w:sz w:val="22"/>
              </w:rPr>
              <w:t>Corridor</w:t>
            </w:r>
          </w:p>
        </w:tc>
        <w:tc>
          <w:tcPr>
            <w:tcW w:type="dxa" w:w="2304"/>
          </w:tcPr>
          <w:p>
            <w:pPr>
              <w:spacing w:line="240" w:lineRule="auto"/>
            </w:pPr>
            <w:r/>
            <w:r>
              <w:rPr>
                <w:rFonts w:ascii="Times New Roman" w:hAnsi="Times New Roman" w:cs="Times New Roman"/>
                <w:b/>
                <w:i w:val="0"/>
                <w:sz w:val="22"/>
              </w:rPr>
              <w:t>T_T+2 (hours)</w:t>
            </w:r>
          </w:p>
        </w:tc>
        <w:tc>
          <w:tcPr>
            <w:tcW w:type="dxa" w:w="2304"/>
          </w:tcPr>
          <w:p>
            <w:pPr>
              <w:spacing w:line="240" w:lineRule="auto"/>
            </w:pPr>
            <w:r/>
            <w:r>
              <w:rPr>
                <w:rFonts w:ascii="Times New Roman" w:hAnsi="Times New Roman" w:cs="Times New Roman"/>
                <w:b/>
                <w:i w:val="0"/>
                <w:sz w:val="22"/>
              </w:rPr>
              <w:t>T_Atomic (seconds)</w:t>
            </w:r>
          </w:p>
        </w:tc>
        <w:tc>
          <w:tcPr>
            <w:tcW w:type="dxa" w:w="2304"/>
          </w:tcPr>
          <w:p>
            <w:pPr>
              <w:spacing w:line="240" w:lineRule="auto"/>
            </w:pPr>
            <w:r/>
            <w:r>
              <w:rPr>
                <w:rFonts w:ascii="Times New Roman" w:hAnsi="Times New Roman" w:cs="Times New Roman"/>
                <w:b/>
                <w:i w:val="0"/>
                <w:sz w:val="22"/>
              </w:rPr>
              <w:t>Preliminary RRSE</w:t>
            </w:r>
          </w:p>
        </w:tc>
      </w:tr>
      <w:tr>
        <w:tc>
          <w:tcPr>
            <w:tcW w:type="dxa" w:w="1728"/>
          </w:tcPr>
          <w:p>
            <w:pPr>
              <w:spacing w:line="240" w:lineRule="auto"/>
            </w:pPr>
            <w:r/>
            <w:r>
              <w:rPr>
                <w:rFonts w:ascii="Times New Roman" w:hAnsi="Times New Roman" w:cs="Times New Roman"/>
                <w:b w:val="0"/>
                <w:i w:val="0"/>
                <w:sz w:val="22"/>
              </w:rPr>
              <w:t>USD/EUR</w:t>
            </w:r>
          </w:p>
        </w:tc>
        <w:tc>
          <w:tcPr>
            <w:tcW w:type="dxa" w:w="2304"/>
          </w:tcPr>
          <w:p>
            <w:pPr>
              <w:spacing w:line="240" w:lineRule="auto"/>
            </w:pPr>
            <w:r/>
            <w:r>
              <w:rPr>
                <w:rFonts w:ascii="Times New Roman" w:hAnsi="Times New Roman" w:cs="Times New Roman"/>
                <w:b w:val="0"/>
                <w:i w:val="0"/>
                <w:sz w:val="22"/>
              </w:rPr>
              <w:t>~46</w:t>
            </w:r>
          </w:p>
        </w:tc>
        <w:tc>
          <w:tcPr>
            <w:tcW w:type="dxa" w:w="2304"/>
          </w:tcPr>
          <w:p>
            <w:pPr>
              <w:spacing w:line="240" w:lineRule="auto"/>
            </w:pPr>
            <w:r/>
            <w:r>
              <w:rPr>
                <w:rFonts w:ascii="Times New Roman" w:hAnsi="Times New Roman" w:cs="Times New Roman"/>
                <w:b w:val="0"/>
                <w:i w:val="0"/>
                <w:sz w:val="22"/>
              </w:rPr>
              <w:t>~8</w:t>
            </w:r>
          </w:p>
        </w:tc>
        <w:tc>
          <w:tcPr>
            <w:tcW w:type="dxa" w:w="2304"/>
          </w:tcPr>
          <w:p>
            <w:pPr>
              <w:spacing w:line="240" w:lineRule="auto"/>
            </w:pPr>
            <w:r/>
            <w:r>
              <w:rPr>
                <w:rFonts w:ascii="Times New Roman" w:hAnsi="Times New Roman" w:cs="Times New Roman"/>
                <w:b w:val="0"/>
                <w:i w:val="0"/>
                <w:sz w:val="22"/>
              </w:rPr>
              <w:t>~99.995%</w:t>
            </w:r>
          </w:p>
        </w:tc>
      </w:tr>
      <w:tr>
        <w:tc>
          <w:tcPr>
            <w:tcW w:type="dxa" w:w="1728"/>
          </w:tcPr>
          <w:p>
            <w:pPr>
              <w:spacing w:line="240" w:lineRule="auto"/>
            </w:pPr>
            <w:r/>
            <w:r>
              <w:rPr>
                <w:rFonts w:ascii="Times New Roman" w:hAnsi="Times New Roman" w:cs="Times New Roman"/>
                <w:b w:val="0"/>
                <w:i w:val="0"/>
                <w:sz w:val="22"/>
              </w:rPr>
              <w:t>USD/JPY</w:t>
            </w:r>
          </w:p>
        </w:tc>
        <w:tc>
          <w:tcPr>
            <w:tcW w:type="dxa" w:w="2304"/>
          </w:tcPr>
          <w:p>
            <w:pPr>
              <w:spacing w:line="240" w:lineRule="auto"/>
            </w:pPr>
            <w:r/>
            <w:r>
              <w:rPr>
                <w:rFonts w:ascii="Times New Roman" w:hAnsi="Times New Roman" w:cs="Times New Roman"/>
                <w:b w:val="0"/>
                <w:i w:val="0"/>
                <w:sz w:val="22"/>
              </w:rPr>
              <w:t>~52</w:t>
            </w:r>
          </w:p>
        </w:tc>
        <w:tc>
          <w:tcPr>
            <w:tcW w:type="dxa" w:w="2304"/>
          </w:tcPr>
          <w:p>
            <w:pPr>
              <w:spacing w:line="240" w:lineRule="auto"/>
            </w:pPr>
            <w:r/>
            <w:r>
              <w:rPr>
                <w:rFonts w:ascii="Times New Roman" w:hAnsi="Times New Roman" w:cs="Times New Roman"/>
                <w:b w:val="0"/>
                <w:i w:val="0"/>
                <w:sz w:val="22"/>
              </w:rPr>
              <w:t>~10</w:t>
            </w:r>
          </w:p>
        </w:tc>
        <w:tc>
          <w:tcPr>
            <w:tcW w:type="dxa" w:w="2304"/>
          </w:tcPr>
          <w:p>
            <w:pPr>
              <w:spacing w:line="240" w:lineRule="auto"/>
            </w:pPr>
            <w:r/>
            <w:r>
              <w:rPr>
                <w:rFonts w:ascii="Times New Roman" w:hAnsi="Times New Roman" w:cs="Times New Roman"/>
                <w:b w:val="0"/>
                <w:i w:val="0"/>
                <w:sz w:val="22"/>
              </w:rPr>
              <w:t>~99.995%</w:t>
            </w:r>
          </w:p>
        </w:tc>
      </w:tr>
      <w:tr>
        <w:tc>
          <w:tcPr>
            <w:tcW w:type="dxa" w:w="1728"/>
          </w:tcPr>
          <w:p>
            <w:pPr>
              <w:spacing w:line="240" w:lineRule="auto"/>
            </w:pPr>
            <w:r/>
            <w:r>
              <w:rPr>
                <w:rFonts w:ascii="Times New Roman" w:hAnsi="Times New Roman" w:cs="Times New Roman"/>
                <w:b w:val="0"/>
                <w:i w:val="0"/>
                <w:sz w:val="22"/>
              </w:rPr>
              <w:t>USD/INR</w:t>
            </w:r>
          </w:p>
        </w:tc>
        <w:tc>
          <w:tcPr>
            <w:tcW w:type="dxa" w:w="2304"/>
          </w:tcPr>
          <w:p>
            <w:pPr>
              <w:spacing w:line="240" w:lineRule="auto"/>
            </w:pPr>
            <w:r/>
            <w:r>
              <w:rPr>
                <w:rFonts w:ascii="Times New Roman" w:hAnsi="Times New Roman" w:cs="Times New Roman"/>
                <w:b w:val="0"/>
                <w:i w:val="0"/>
                <w:sz w:val="22"/>
              </w:rPr>
              <w:t>~58</w:t>
            </w:r>
          </w:p>
        </w:tc>
        <w:tc>
          <w:tcPr>
            <w:tcW w:type="dxa" w:w="2304"/>
          </w:tcPr>
          <w:p>
            <w:pPr>
              <w:spacing w:line="240" w:lineRule="auto"/>
            </w:pPr>
            <w:r/>
            <w:r>
              <w:rPr>
                <w:rFonts w:ascii="Times New Roman" w:hAnsi="Times New Roman" w:cs="Times New Roman"/>
                <w:b w:val="0"/>
                <w:i w:val="0"/>
                <w:sz w:val="22"/>
              </w:rPr>
              <w:t>~12</w:t>
            </w:r>
          </w:p>
        </w:tc>
        <w:tc>
          <w:tcPr>
            <w:tcW w:type="dxa" w:w="2304"/>
          </w:tcPr>
          <w:p>
            <w:pPr>
              <w:spacing w:line="240" w:lineRule="auto"/>
            </w:pPr>
            <w:r/>
            <w:r>
              <w:rPr>
                <w:rFonts w:ascii="Times New Roman" w:hAnsi="Times New Roman" w:cs="Times New Roman"/>
                <w:b w:val="0"/>
                <w:i w:val="0"/>
                <w:sz w:val="22"/>
              </w:rPr>
              <w:t>~99.994%</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RRSE = 1 − (T_Atomic / T_T+2); clusters near unity by construction. Corridor differentiation appears in CCS.</w:t>
      </w:r>
    </w:p>
    <w:p>
      <w:pPr>
        <w:spacing w:before="160" w:after="40" w:line="240" w:lineRule="auto"/>
        <w:jc w:val="left"/>
      </w:pPr>
      <w:r>
        <w:rPr>
          <w:rFonts w:ascii="Times New Roman" w:hAnsi="Times New Roman" w:cs="Times New Roman"/>
          <w:b/>
          <w:i w:val="0"/>
          <w:sz w:val="24"/>
        </w:rPr>
        <w:t>Figure 6</w:t>
      </w:r>
    </w:p>
    <w:p>
      <w:pPr>
        <w:spacing w:after="80" w:line="240" w:lineRule="auto"/>
      </w:pPr>
      <w:r>
        <w:rPr>
          <w:rFonts w:ascii="Times New Roman" w:hAnsi="Times New Roman" w:cs="Times New Roman"/>
          <w:b w:val="0"/>
          <w:i/>
          <w:sz w:val="24"/>
        </w:rPr>
        <w:t>Corridor-wise Settlement Exposure Window, T+2 versus T+0 (Illustrative)</w:t>
      </w:r>
    </w:p>
    <w:p>
      <w:pPr>
        <w:spacing w:before="80" w:after="80" w:line="240" w:lineRule="auto"/>
        <w:jc w:val="center"/>
      </w:pPr>
      <w:r>
        <w:drawing>
          <wp:inline xmlns:a="http://schemas.openxmlformats.org/drawingml/2006/main" xmlns:pic="http://schemas.openxmlformats.org/drawingml/2006/picture">
            <wp:extent cx="5669280" cy="3256820"/>
            <wp:docPr id="6" name="Picture 6"/>
            <wp:cNvGraphicFramePr>
              <a:graphicFrameLocks noChangeAspect="1"/>
            </wp:cNvGraphicFramePr>
            <a:graphic>
              <a:graphicData uri="http://schemas.openxmlformats.org/drawingml/2006/picture">
                <pic:pic>
                  <pic:nvPicPr>
                    <pic:cNvPr id="0" name="fig5_exposure.png"/>
                    <pic:cNvPicPr/>
                  </pic:nvPicPr>
                  <pic:blipFill>
                    <a:blip r:embed="rId15"/>
                    <a:stretch>
                      <a:fillRect/>
                    </a:stretch>
                  </pic:blipFill>
                  <pic:spPr>
                    <a:xfrm>
                      <a:off x="0" y="0"/>
                      <a:ext cx="5669280" cy="3256820"/>
                    </a:xfrm>
                    <a:prstGeom prst="rect"/>
                  </pic:spPr>
                </pic:pic>
              </a:graphicData>
            </a:graphic>
          </wp:inline>
        </w:drawing>
      </w:r>
    </w:p>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Log scale; spans ~5 orders of magnitude between T+2 (hours) and T+0 (seconds). Illustrative Phase II output.</w:t>
      </w:r>
    </w:p>
    <w:p>
      <w:pPr>
        <w:spacing w:before="160" w:after="40" w:line="240" w:lineRule="auto"/>
        <w:jc w:val="left"/>
      </w:pPr>
      <w:r>
        <w:rPr>
          <w:rFonts w:ascii="Times New Roman" w:hAnsi="Times New Roman" w:cs="Times New Roman"/>
          <w:b/>
          <w:i w:val="0"/>
          <w:sz w:val="24"/>
        </w:rPr>
        <w:t>Figure 7</w:t>
      </w:r>
    </w:p>
    <w:p>
      <w:pPr>
        <w:spacing w:after="80" w:line="240" w:lineRule="auto"/>
      </w:pPr>
      <w:r>
        <w:rPr>
          <w:rFonts w:ascii="Times New Roman" w:hAnsi="Times New Roman" w:cs="Times New Roman"/>
          <w:b w:val="0"/>
          <w:i/>
          <w:sz w:val="24"/>
        </w:rPr>
        <w:t>RRSE Decomposition: Compression of T+2 Exposure under T+0 Atomic</w:t>
      </w:r>
    </w:p>
    <w:p>
      <w:pPr>
        <w:spacing w:before="80" w:after="80" w:line="240" w:lineRule="auto"/>
        <w:jc w:val="center"/>
      </w:pPr>
      <w:r>
        <w:drawing>
          <wp:inline xmlns:a="http://schemas.openxmlformats.org/drawingml/2006/main" xmlns:pic="http://schemas.openxmlformats.org/drawingml/2006/picture">
            <wp:extent cx="5669280" cy="3256820"/>
            <wp:docPr id="7" name="Picture 7"/>
            <wp:cNvGraphicFramePr>
              <a:graphicFrameLocks noChangeAspect="1"/>
            </wp:cNvGraphicFramePr>
            <a:graphic>
              <a:graphicData uri="http://schemas.openxmlformats.org/drawingml/2006/picture">
                <pic:pic>
                  <pic:nvPicPr>
                    <pic:cNvPr id="0" name="fig9_rrse.png"/>
                    <pic:cNvPicPr/>
                  </pic:nvPicPr>
                  <pic:blipFill>
                    <a:blip r:embed="rId16"/>
                    <a:stretch>
                      <a:fillRect/>
                    </a:stretch>
                  </pic:blipFill>
                  <pic:spPr>
                    <a:xfrm>
                      <a:off x="0" y="0"/>
                      <a:ext cx="5669280" cy="3256820"/>
                    </a:xfrm>
                    <a:prstGeom prst="rect"/>
                  </pic:spPr>
                </pic:pic>
              </a:graphicData>
            </a:graphic>
          </wp:inline>
        </w:drawing>
      </w:r>
    </w:p>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Stacked bars show the compressed RRSE portion and the small residual exposure. Corridor differentiation appears in CCS, not RRSE.</w:t>
      </w:r>
    </w:p>
    <w:p>
      <w:pPr>
        <w:pStyle w:val="Heading2"/>
        <w:spacing w:before="240" w:after="120" w:line="360" w:lineRule="auto"/>
        <w:jc w:val="left"/>
      </w:pPr>
      <w:r/>
      <w:r>
        <w:rPr>
          <w:rFonts w:ascii="Times New Roman" w:hAnsi="Times New Roman" w:cs="Times New Roman"/>
          <w:b/>
          <w:i w:val="0"/>
          <w:color w:val="000000"/>
          <w:sz w:val="24"/>
        </w:rPr>
        <w:t>4.6 Phase II Atomic Settlement Findings</w:t>
      </w:r>
    </w:p>
    <w:p>
      <w:pPr>
        <w:spacing w:after="0" w:before="0" w:line="360" w:lineRule="auto"/>
        <w:ind w:firstLine="720"/>
        <w:jc w:val="left"/>
      </w:pPr>
      <w:r>
        <w:rPr>
          <w:rFonts w:ascii="Times New Roman" w:hAnsi="Times New Roman" w:cs="Times New Roman"/>
          <w:b w:val="0"/>
          <w:i w:val="0"/>
          <w:sz w:val="24"/>
        </w:rPr>
        <w:t>The 48-hour legacy exposure window contracts to a 30-minute atomic window, producing base-case RRSE of 98.96% (above 95% under a two-hour assumption). Settlement risk is folded into legal, operational, and liquidity design rather than eliminated. CCS is corridor-sensitive — ~USD 0.60m per USD 1 billion migrated for USD/EUR and USD/JPY, and ~USD 1.20m for USD/INR.</w:t>
      </w:r>
    </w:p>
    <w:p>
      <w:pPr>
        <w:spacing w:before="160" w:after="40" w:line="240" w:lineRule="auto"/>
        <w:jc w:val="left"/>
      </w:pPr>
      <w:r>
        <w:rPr>
          <w:rFonts w:ascii="Times New Roman" w:hAnsi="Times New Roman" w:cs="Times New Roman"/>
          <w:b/>
          <w:i w:val="0"/>
          <w:sz w:val="24"/>
        </w:rPr>
        <w:t>Table 8</w:t>
      </w:r>
    </w:p>
    <w:p>
      <w:pPr>
        <w:spacing w:after="80" w:line="240" w:lineRule="auto"/>
      </w:pPr>
      <w:r>
        <w:rPr>
          <w:rFonts w:ascii="Times New Roman" w:hAnsi="Times New Roman" w:cs="Times New Roman"/>
          <w:b w:val="0"/>
          <w:i/>
          <w:sz w:val="24"/>
        </w:rPr>
        <w:t>Illustrative Corridor-Level Capital Cost Savings (Base-Case Simulation)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pPr>
              <w:spacing w:line="240" w:lineRule="auto"/>
            </w:pPr>
            <w:r/>
            <w:r>
              <w:rPr>
                <w:rFonts w:ascii="Times New Roman" w:hAnsi="Times New Roman" w:cs="Times New Roman"/>
                <w:b/>
                <w:i w:val="0"/>
                <w:sz w:val="22"/>
              </w:rPr>
              <w:t>Corridor</w:t>
            </w:r>
          </w:p>
        </w:tc>
        <w:tc>
          <w:tcPr>
            <w:tcW w:type="dxa" w:w="1440"/>
          </w:tcPr>
          <w:p>
            <w:pPr>
              <w:spacing w:line="240" w:lineRule="auto"/>
            </w:pPr>
            <w:r/>
            <w:r>
              <w:rPr>
                <w:rFonts w:ascii="Times New Roman" w:hAnsi="Times New Roman" w:cs="Times New Roman"/>
                <w:b/>
                <w:i w:val="0"/>
                <w:sz w:val="22"/>
              </w:rPr>
              <w:t>RRSE (base)</w:t>
            </w:r>
          </w:p>
        </w:tc>
        <w:tc>
          <w:tcPr>
            <w:tcW w:type="dxa" w:w="2880"/>
          </w:tcPr>
          <w:p>
            <w:pPr>
              <w:spacing w:line="240" w:lineRule="auto"/>
            </w:pPr>
            <w:r/>
            <w:r>
              <w:rPr>
                <w:rFonts w:ascii="Times New Roman" w:hAnsi="Times New Roman" w:cs="Times New Roman"/>
                <w:b/>
                <w:i w:val="0"/>
                <w:sz w:val="22"/>
              </w:rPr>
              <w:t>Illustrative CCS / USD 1bn migrated</w:t>
            </w:r>
          </w:p>
        </w:tc>
        <w:tc>
          <w:tcPr>
            <w:tcW w:type="dxa" w:w="3456"/>
          </w:tcPr>
          <w:p>
            <w:pPr>
              <w:spacing w:line="240" w:lineRule="auto"/>
            </w:pPr>
            <w:r/>
            <w:r>
              <w:rPr>
                <w:rFonts w:ascii="Times New Roman" w:hAnsi="Times New Roman" w:cs="Times New Roman"/>
                <w:b/>
                <w:i w:val="0"/>
                <w:sz w:val="22"/>
              </w:rPr>
              <w:t>Interpretation</w:t>
            </w:r>
          </w:p>
        </w:tc>
      </w:tr>
      <w:tr>
        <w:tc>
          <w:tcPr>
            <w:tcW w:type="dxa" w:w="1440"/>
          </w:tcPr>
          <w:p>
            <w:pPr>
              <w:spacing w:line="240" w:lineRule="auto"/>
            </w:pPr>
            <w:r/>
            <w:r>
              <w:rPr>
                <w:rFonts w:ascii="Times New Roman" w:hAnsi="Times New Roman" w:cs="Times New Roman"/>
                <w:b w:val="0"/>
                <w:i w:val="0"/>
                <w:sz w:val="22"/>
              </w:rPr>
              <w:t>USD/EUR</w:t>
            </w:r>
          </w:p>
        </w:tc>
        <w:tc>
          <w:tcPr>
            <w:tcW w:type="dxa" w:w="1440"/>
          </w:tcPr>
          <w:p>
            <w:pPr>
              <w:spacing w:line="240" w:lineRule="auto"/>
            </w:pPr>
            <w:r/>
            <w:r>
              <w:rPr>
                <w:rFonts w:ascii="Times New Roman" w:hAnsi="Times New Roman" w:cs="Times New Roman"/>
                <w:b w:val="0"/>
                <w:i w:val="0"/>
                <w:sz w:val="22"/>
              </w:rPr>
              <w:t>98.96%</w:t>
            </w:r>
          </w:p>
        </w:tc>
        <w:tc>
          <w:tcPr>
            <w:tcW w:type="dxa" w:w="2880"/>
          </w:tcPr>
          <w:p>
            <w:pPr>
              <w:spacing w:line="240" w:lineRule="auto"/>
            </w:pPr>
            <w:r/>
            <w:r>
              <w:rPr>
                <w:rFonts w:ascii="Times New Roman" w:hAnsi="Times New Roman" w:cs="Times New Roman"/>
                <w:b w:val="0"/>
                <w:i w:val="0"/>
                <w:sz w:val="22"/>
              </w:rPr>
              <w:t>~USD 0.60m / yr</w:t>
            </w:r>
          </w:p>
        </w:tc>
        <w:tc>
          <w:tcPr>
            <w:tcW w:type="dxa" w:w="3456"/>
          </w:tcPr>
          <w:p>
            <w:pPr>
              <w:spacing w:line="240" w:lineRule="auto"/>
            </w:pPr>
            <w:r/>
            <w:r>
              <w:rPr>
                <w:rFonts w:ascii="Times New Roman" w:hAnsi="Times New Roman" w:cs="Times New Roman"/>
                <w:b w:val="0"/>
                <w:i w:val="0"/>
                <w:sz w:val="22"/>
              </w:rPr>
              <w:t>High liquidity depth</w:t>
            </w:r>
          </w:p>
        </w:tc>
      </w:tr>
      <w:tr>
        <w:tc>
          <w:tcPr>
            <w:tcW w:type="dxa" w:w="1440"/>
          </w:tcPr>
          <w:p>
            <w:pPr>
              <w:spacing w:line="240" w:lineRule="auto"/>
            </w:pPr>
            <w:r/>
            <w:r>
              <w:rPr>
                <w:rFonts w:ascii="Times New Roman" w:hAnsi="Times New Roman" w:cs="Times New Roman"/>
                <w:b w:val="0"/>
                <w:i w:val="0"/>
                <w:sz w:val="22"/>
              </w:rPr>
              <w:t>USD/JPY</w:t>
            </w:r>
          </w:p>
        </w:tc>
        <w:tc>
          <w:tcPr>
            <w:tcW w:type="dxa" w:w="1440"/>
          </w:tcPr>
          <w:p>
            <w:pPr>
              <w:spacing w:line="240" w:lineRule="auto"/>
            </w:pPr>
            <w:r/>
            <w:r>
              <w:rPr>
                <w:rFonts w:ascii="Times New Roman" w:hAnsi="Times New Roman" w:cs="Times New Roman"/>
                <w:b w:val="0"/>
                <w:i w:val="0"/>
                <w:sz w:val="22"/>
              </w:rPr>
              <w:t>98.96%</w:t>
            </w:r>
          </w:p>
        </w:tc>
        <w:tc>
          <w:tcPr>
            <w:tcW w:type="dxa" w:w="2880"/>
          </w:tcPr>
          <w:p>
            <w:pPr>
              <w:spacing w:line="240" w:lineRule="auto"/>
            </w:pPr>
            <w:r/>
            <w:r>
              <w:rPr>
                <w:rFonts w:ascii="Times New Roman" w:hAnsi="Times New Roman" w:cs="Times New Roman"/>
                <w:b w:val="0"/>
                <w:i w:val="0"/>
                <w:sz w:val="22"/>
              </w:rPr>
              <w:t>~USD 0.60m / yr</w:t>
            </w:r>
          </w:p>
        </w:tc>
        <w:tc>
          <w:tcPr>
            <w:tcW w:type="dxa" w:w="3456"/>
          </w:tcPr>
          <w:p>
            <w:pPr>
              <w:spacing w:line="240" w:lineRule="auto"/>
            </w:pPr>
            <w:r/>
            <w:r>
              <w:rPr>
                <w:rFonts w:ascii="Times New Roman" w:hAnsi="Times New Roman" w:cs="Times New Roman"/>
                <w:b w:val="0"/>
                <w:i w:val="0"/>
                <w:sz w:val="22"/>
              </w:rPr>
              <w:t>Time-zone + T+1 funding</w:t>
            </w:r>
          </w:p>
        </w:tc>
      </w:tr>
      <w:tr>
        <w:tc>
          <w:tcPr>
            <w:tcW w:type="dxa" w:w="1440"/>
          </w:tcPr>
          <w:p>
            <w:pPr>
              <w:spacing w:line="240" w:lineRule="auto"/>
            </w:pPr>
            <w:r/>
            <w:r>
              <w:rPr>
                <w:rFonts w:ascii="Times New Roman" w:hAnsi="Times New Roman" w:cs="Times New Roman"/>
                <w:b w:val="0"/>
                <w:i w:val="0"/>
                <w:sz w:val="22"/>
              </w:rPr>
              <w:t>USD/INR</w:t>
            </w:r>
          </w:p>
        </w:tc>
        <w:tc>
          <w:tcPr>
            <w:tcW w:type="dxa" w:w="1440"/>
          </w:tcPr>
          <w:p>
            <w:pPr>
              <w:spacing w:line="240" w:lineRule="auto"/>
            </w:pPr>
            <w:r/>
            <w:r>
              <w:rPr>
                <w:rFonts w:ascii="Times New Roman" w:hAnsi="Times New Roman" w:cs="Times New Roman"/>
                <w:b w:val="0"/>
                <w:i w:val="0"/>
                <w:sz w:val="22"/>
              </w:rPr>
              <w:t>98.96%</w:t>
            </w:r>
          </w:p>
        </w:tc>
        <w:tc>
          <w:tcPr>
            <w:tcW w:type="dxa" w:w="2880"/>
          </w:tcPr>
          <w:p>
            <w:pPr>
              <w:spacing w:line="240" w:lineRule="auto"/>
            </w:pPr>
            <w:r/>
            <w:r>
              <w:rPr>
                <w:rFonts w:ascii="Times New Roman" w:hAnsi="Times New Roman" w:cs="Times New Roman"/>
                <w:b w:val="0"/>
                <w:i w:val="0"/>
                <w:sz w:val="22"/>
              </w:rPr>
              <w:t>~USD 1.20m / yr</w:t>
            </w:r>
          </w:p>
        </w:tc>
        <w:tc>
          <w:tcPr>
            <w:tcW w:type="dxa" w:w="3456"/>
          </w:tcPr>
          <w:p>
            <w:pPr>
              <w:spacing w:line="240" w:lineRule="auto"/>
            </w:pPr>
            <w:r/>
            <w:r>
              <w:rPr>
                <w:rFonts w:ascii="Times New Roman" w:hAnsi="Times New Roman" w:cs="Times New Roman"/>
                <w:b w:val="0"/>
                <w:i w:val="0"/>
                <w:sz w:val="22"/>
              </w:rPr>
              <w:t>Higher WACC; no CLS</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Outputs are simulation values based on stated assumptions, not observed market savings.</w:t>
      </w:r>
    </w:p>
    <w:p>
      <w:pPr>
        <w:spacing w:before="160" w:after="40" w:line="240" w:lineRule="auto"/>
        <w:jc w:val="left"/>
      </w:pPr>
      <w:r>
        <w:rPr>
          <w:rFonts w:ascii="Times New Roman" w:hAnsi="Times New Roman" w:cs="Times New Roman"/>
          <w:b/>
          <w:i w:val="0"/>
          <w:sz w:val="24"/>
        </w:rPr>
        <w:t>Figure 8</w:t>
      </w:r>
    </w:p>
    <w:p>
      <w:pPr>
        <w:spacing w:after="80" w:line="240" w:lineRule="auto"/>
      </w:pPr>
      <w:r>
        <w:rPr>
          <w:rFonts w:ascii="Times New Roman" w:hAnsi="Times New Roman" w:cs="Times New Roman"/>
          <w:b w:val="0"/>
          <w:i/>
          <w:sz w:val="24"/>
        </w:rPr>
        <w:t>Corridor-Level Capital Cost Savings (Base-Case Simulation)</w:t>
      </w:r>
    </w:p>
    <w:p>
      <w:pPr>
        <w:spacing w:before="80" w:after="80" w:line="240" w:lineRule="auto"/>
        <w:jc w:val="center"/>
      </w:pPr>
      <w:r>
        <w:drawing>
          <wp:inline xmlns:a="http://schemas.openxmlformats.org/drawingml/2006/main" xmlns:pic="http://schemas.openxmlformats.org/drawingml/2006/picture">
            <wp:extent cx="5486400" cy="3022867"/>
            <wp:docPr id="8" name="Picture 8"/>
            <wp:cNvGraphicFramePr>
              <a:graphicFrameLocks noChangeAspect="1"/>
            </wp:cNvGraphicFramePr>
            <a:graphic>
              <a:graphicData uri="http://schemas.openxmlformats.org/drawingml/2006/picture">
                <pic:pic>
                  <pic:nvPicPr>
                    <pic:cNvPr id="0" name="fig6_ccs.png"/>
                    <pic:cNvPicPr/>
                  </pic:nvPicPr>
                  <pic:blipFill>
                    <a:blip r:embed="rId17"/>
                    <a:stretch>
                      <a:fillRect/>
                    </a:stretch>
                  </pic:blipFill>
                  <pic:spPr>
                    <a:xfrm>
                      <a:off x="0" y="0"/>
                      <a:ext cx="5486400" cy="3022867"/>
                    </a:xfrm>
                    <a:prstGeom prst="rect"/>
                  </pic:spPr>
                </pic:pic>
              </a:graphicData>
            </a:graphic>
          </wp:inline>
        </w:drawing>
      </w:r>
    </w:p>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Annual CCS per USD 1 billion migrated. USD/INR is ~2× USD/EUR and USD/JPY, reflecting higher EM WACC and absence of CLS coverage.</w:t>
      </w:r>
    </w:p>
    <w:p>
      <w:pPr>
        <w:pStyle w:val="Heading2"/>
        <w:spacing w:before="240" w:after="120" w:line="360" w:lineRule="auto"/>
        <w:jc w:val="left"/>
      </w:pPr>
      <w:r/>
      <w:r>
        <w:rPr>
          <w:rFonts w:ascii="Times New Roman" w:hAnsi="Times New Roman" w:cs="Times New Roman"/>
          <w:b/>
          <w:i w:val="0"/>
          <w:color w:val="000000"/>
          <w:sz w:val="24"/>
        </w:rPr>
        <w:t>4.7 Phase III Case Study Findings</w:t>
      </w:r>
    </w:p>
    <w:p>
      <w:pPr>
        <w:spacing w:after="0" w:before="0" w:line="360" w:lineRule="auto"/>
        <w:ind w:firstLine="720"/>
        <w:jc w:val="left"/>
      </w:pPr>
      <w:r>
        <w:rPr>
          <w:rFonts w:ascii="Times New Roman" w:hAnsi="Times New Roman" w:cs="Times New Roman"/>
          <w:b w:val="0"/>
          <w:i w:val="0"/>
          <w:sz w:val="24"/>
        </w:rPr>
        <w:t>The illustrative Indian MNC — receiving EUR, paying JPY suppliers, sourcing in USD — captures approximately USD 205,600 in Settlement Exposure Reduction per monthly cycle and annualised cash-efficiency savings near USD 1.02 million under atomic PvP. A trade-off: atomic settlement compresses time risk but can elevate intraday liquidity risk if netting benefits are foregone — tokenization is efficient only when settlement finality and liquidity design move together.</w:t>
      </w:r>
    </w:p>
    <w:p>
      <w:pPr>
        <w:spacing w:before="160" w:after="40" w:line="240" w:lineRule="auto"/>
        <w:jc w:val="left"/>
      </w:pPr>
      <w:r>
        <w:rPr>
          <w:rFonts w:ascii="Times New Roman" w:hAnsi="Times New Roman" w:cs="Times New Roman"/>
          <w:b/>
          <w:i w:val="0"/>
          <w:sz w:val="24"/>
        </w:rPr>
        <w:t>Table 9</w:t>
      </w:r>
    </w:p>
    <w:p>
      <w:pPr>
        <w:spacing w:after="80" w:line="240" w:lineRule="auto"/>
      </w:pPr>
      <w:r>
        <w:rPr>
          <w:rFonts w:ascii="Times New Roman" w:hAnsi="Times New Roman" w:cs="Times New Roman"/>
          <w:b w:val="0"/>
          <w:i/>
          <w:sz w:val="24"/>
        </w:rPr>
        <w:t>Evidence Map of Reference Architectures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tcPr>
          <w:p>
            <w:pPr>
              <w:spacing w:line="240" w:lineRule="auto"/>
            </w:pPr>
            <w:r/>
            <w:r>
              <w:rPr>
                <w:rFonts w:ascii="Times New Roman" w:hAnsi="Times New Roman" w:cs="Times New Roman"/>
                <w:b/>
                <w:i w:val="0"/>
                <w:sz w:val="22"/>
              </w:rPr>
              <w:t>Case</w:t>
            </w:r>
          </w:p>
        </w:tc>
        <w:tc>
          <w:tcPr>
            <w:tcW w:type="dxa" w:w="3456"/>
          </w:tcPr>
          <w:p>
            <w:pPr>
              <w:spacing w:line="240" w:lineRule="auto"/>
            </w:pPr>
            <w:r/>
            <w:r>
              <w:rPr>
                <w:rFonts w:ascii="Times New Roman" w:hAnsi="Times New Roman" w:cs="Times New Roman"/>
                <w:b/>
                <w:i w:val="0"/>
                <w:sz w:val="22"/>
              </w:rPr>
              <w:t>What It Demonstrates</w:t>
            </w:r>
          </w:p>
        </w:tc>
        <w:tc>
          <w:tcPr>
            <w:tcW w:type="dxa" w:w="2880"/>
          </w:tcPr>
          <w:p>
            <w:pPr>
              <w:spacing w:line="240" w:lineRule="auto"/>
            </w:pPr>
            <w:r/>
            <w:r>
              <w:rPr>
                <w:rFonts w:ascii="Times New Roman" w:hAnsi="Times New Roman" w:cs="Times New Roman"/>
                <w:b/>
                <w:i w:val="0"/>
                <w:sz w:val="22"/>
              </w:rPr>
              <w:t>Principal Constraint</w:t>
            </w:r>
          </w:p>
        </w:tc>
      </w:tr>
      <w:tr>
        <w:tc>
          <w:tcPr>
            <w:tcW w:type="dxa" w:w="2304"/>
          </w:tcPr>
          <w:p>
            <w:pPr>
              <w:spacing w:line="240" w:lineRule="auto"/>
            </w:pPr>
            <w:r/>
            <w:r>
              <w:rPr>
                <w:rFonts w:ascii="Times New Roman" w:hAnsi="Times New Roman" w:cs="Times New Roman"/>
                <w:b w:val="0"/>
                <w:i w:val="0"/>
                <w:sz w:val="22"/>
              </w:rPr>
              <w:t>Project Agora</w:t>
            </w:r>
          </w:p>
        </w:tc>
        <w:tc>
          <w:tcPr>
            <w:tcW w:type="dxa" w:w="3456"/>
          </w:tcPr>
          <w:p>
            <w:pPr>
              <w:spacing w:line="240" w:lineRule="auto"/>
            </w:pPr>
            <w:r/>
            <w:r>
              <w:rPr>
                <w:rFonts w:ascii="Times New Roman" w:hAnsi="Times New Roman" w:cs="Times New Roman"/>
                <w:b w:val="0"/>
                <w:i w:val="0"/>
                <w:sz w:val="22"/>
              </w:rPr>
              <w:t>Public–private unified-ledger viability</w:t>
            </w:r>
          </w:p>
        </w:tc>
        <w:tc>
          <w:tcPr>
            <w:tcW w:type="dxa" w:w="2880"/>
          </w:tcPr>
          <w:p>
            <w:pPr>
              <w:spacing w:line="240" w:lineRule="auto"/>
            </w:pPr>
            <w:r/>
            <w:r>
              <w:rPr>
                <w:rFonts w:ascii="Times New Roman" w:hAnsi="Times New Roman" w:cs="Times New Roman"/>
                <w:b w:val="0"/>
                <w:i w:val="0"/>
                <w:sz w:val="22"/>
              </w:rPr>
              <w:t>Prototype / legal harmonisation</w:t>
            </w:r>
          </w:p>
        </w:tc>
      </w:tr>
      <w:tr>
        <w:tc>
          <w:tcPr>
            <w:tcW w:type="dxa" w:w="2304"/>
          </w:tcPr>
          <w:p>
            <w:pPr>
              <w:spacing w:line="240" w:lineRule="auto"/>
            </w:pPr>
            <w:r/>
            <w:r>
              <w:rPr>
                <w:rFonts w:ascii="Times New Roman" w:hAnsi="Times New Roman" w:cs="Times New Roman"/>
                <w:b w:val="0"/>
                <w:i w:val="0"/>
                <w:sz w:val="22"/>
              </w:rPr>
              <w:t>Kinexys / JPM Coin</w:t>
            </w:r>
          </w:p>
        </w:tc>
        <w:tc>
          <w:tcPr>
            <w:tcW w:type="dxa" w:w="3456"/>
          </w:tcPr>
          <w:p>
            <w:pPr>
              <w:spacing w:line="240" w:lineRule="auto"/>
            </w:pPr>
            <w:r/>
            <w:r>
              <w:rPr>
                <w:rFonts w:ascii="Times New Roman" w:hAnsi="Times New Roman" w:cs="Times New Roman"/>
                <w:b w:val="0"/>
                <w:i w:val="0"/>
                <w:sz w:val="22"/>
              </w:rPr>
              <w:t>Tokenized deposit at production scale</w:t>
            </w:r>
          </w:p>
        </w:tc>
        <w:tc>
          <w:tcPr>
            <w:tcW w:type="dxa" w:w="2880"/>
          </w:tcPr>
          <w:p>
            <w:pPr>
              <w:spacing w:line="240" w:lineRule="auto"/>
            </w:pPr>
            <w:r/>
            <w:r>
              <w:rPr>
                <w:rFonts w:ascii="Times New Roman" w:hAnsi="Times New Roman" w:cs="Times New Roman"/>
                <w:b w:val="0"/>
                <w:i w:val="0"/>
                <w:sz w:val="22"/>
              </w:rPr>
              <w:t>Limited interoperability</w:t>
            </w:r>
          </w:p>
        </w:tc>
      </w:tr>
      <w:tr>
        <w:tc>
          <w:tcPr>
            <w:tcW w:type="dxa" w:w="2304"/>
          </w:tcPr>
          <w:p>
            <w:pPr>
              <w:spacing w:line="240" w:lineRule="auto"/>
            </w:pPr>
            <w:r/>
            <w:r>
              <w:rPr>
                <w:rFonts w:ascii="Times New Roman" w:hAnsi="Times New Roman" w:cs="Times New Roman"/>
                <w:b w:val="0"/>
                <w:i w:val="0"/>
                <w:sz w:val="22"/>
              </w:rPr>
              <w:t>RBI e-rupee wholesale</w:t>
            </w:r>
          </w:p>
        </w:tc>
        <w:tc>
          <w:tcPr>
            <w:tcW w:type="dxa" w:w="3456"/>
          </w:tcPr>
          <w:p>
            <w:pPr>
              <w:spacing w:line="240" w:lineRule="auto"/>
            </w:pPr>
            <w:r/>
            <w:r>
              <w:rPr>
                <w:rFonts w:ascii="Times New Roman" w:hAnsi="Times New Roman" w:cs="Times New Roman"/>
                <w:b w:val="0"/>
                <w:i w:val="0"/>
                <w:sz w:val="22"/>
              </w:rPr>
              <w:t>Central-bank money for institutional settlement</w:t>
            </w:r>
          </w:p>
        </w:tc>
        <w:tc>
          <w:tcPr>
            <w:tcW w:type="dxa" w:w="2880"/>
          </w:tcPr>
          <w:p>
            <w:pPr>
              <w:spacing w:line="240" w:lineRule="auto"/>
            </w:pPr>
            <w:r/>
            <w:r>
              <w:rPr>
                <w:rFonts w:ascii="Times New Roman" w:hAnsi="Times New Roman" w:cs="Times New Roman"/>
                <w:b w:val="0"/>
                <w:i w:val="0"/>
                <w:sz w:val="22"/>
              </w:rPr>
              <w:t>Cross-border legal / FX-control</w:t>
            </w:r>
          </w:p>
        </w:tc>
      </w:tr>
      <w:tr>
        <w:tc>
          <w:tcPr>
            <w:tcW w:type="dxa" w:w="2304"/>
          </w:tcPr>
          <w:p>
            <w:pPr>
              <w:spacing w:line="240" w:lineRule="auto"/>
            </w:pPr>
            <w:r/>
            <w:r>
              <w:rPr>
                <w:rFonts w:ascii="Times New Roman" w:hAnsi="Times New Roman" w:cs="Times New Roman"/>
                <w:b w:val="0"/>
                <w:i w:val="0"/>
                <w:sz w:val="22"/>
              </w:rPr>
              <w:t>CLS / CPMI PvP</w:t>
            </w:r>
          </w:p>
        </w:tc>
        <w:tc>
          <w:tcPr>
            <w:tcW w:type="dxa" w:w="3456"/>
          </w:tcPr>
          <w:p>
            <w:pPr>
              <w:spacing w:line="240" w:lineRule="auto"/>
            </w:pPr>
            <w:r/>
            <w:r>
              <w:rPr>
                <w:rFonts w:ascii="Times New Roman" w:hAnsi="Times New Roman" w:cs="Times New Roman"/>
                <w:b w:val="0"/>
                <w:i w:val="0"/>
                <w:sz w:val="22"/>
              </w:rPr>
              <w:t>PvP reduces FX settlement risk</w:t>
            </w:r>
          </w:p>
        </w:tc>
        <w:tc>
          <w:tcPr>
            <w:tcW w:type="dxa" w:w="2880"/>
          </w:tcPr>
          <w:p>
            <w:pPr>
              <w:spacing w:line="240" w:lineRule="auto"/>
            </w:pPr>
            <w:r/>
            <w:r>
              <w:rPr>
                <w:rFonts w:ascii="Times New Roman" w:hAnsi="Times New Roman" w:cs="Times New Roman"/>
                <w:b w:val="0"/>
                <w:i w:val="0"/>
                <w:sz w:val="22"/>
              </w:rPr>
              <w:t>Currency eligibility limits</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Based on BIS (2025), J.P. Morgan (2024), RBI (2025), CPMI (2023).</w:t>
      </w:r>
    </w:p>
    <w:p>
      <w:r>
        <w:br w:type="page"/>
      </w:r>
    </w:p>
    <w:p>
      <w:pPr>
        <w:pStyle w:val="Heading1"/>
        <w:spacing w:before="240" w:after="240" w:line="360" w:lineRule="auto"/>
        <w:jc w:val="center"/>
      </w:pPr>
      <w:r/>
      <w:r>
        <w:rPr>
          <w:rFonts w:ascii="Times New Roman" w:hAnsi="Times New Roman" w:cs="Times New Roman"/>
          <w:b/>
          <w:i w:val="0"/>
          <w:color w:val="000000"/>
          <w:sz w:val="28"/>
        </w:rPr>
        <w:t>CHAPTER 5: DISCUSSION</w:t>
      </w:r>
    </w:p>
    <w:p>
      <w:pPr>
        <w:pStyle w:val="Heading2"/>
        <w:spacing w:before="240" w:after="120" w:line="360" w:lineRule="auto"/>
        <w:jc w:val="left"/>
      </w:pPr>
      <w:r/>
      <w:r>
        <w:rPr>
          <w:rFonts w:ascii="Times New Roman" w:hAnsi="Times New Roman" w:cs="Times New Roman"/>
          <w:b/>
          <w:i w:val="0"/>
          <w:color w:val="000000"/>
          <w:sz w:val="24"/>
        </w:rPr>
        <w:t>5.1 Interpretation of the Findings</w:t>
      </w:r>
    </w:p>
    <w:p>
      <w:pPr>
        <w:spacing w:after="0" w:before="0" w:line="360" w:lineRule="auto"/>
        <w:ind w:firstLine="720"/>
        <w:jc w:val="left"/>
      </w:pPr>
      <w:r>
        <w:rPr>
          <w:rFonts w:ascii="Times New Roman" w:hAnsi="Times New Roman" w:cs="Times New Roman"/>
          <w:b w:val="0"/>
          <w:i w:val="0"/>
          <w:sz w:val="24"/>
        </w:rPr>
        <w:t>RRSE is uniformly high across corridors (~99%) because the mathematics multiplies a narrow atomic window against a wide T+2 baseline; corridor differentiation appears in CCS rather than RRSE. CCS dispersion is driven less by technology than by three institutional variables: WACC, HQLA treatment, and PvP coverage. The findings support a guarded reading of the Unified Ledger thesis: convergence produces quantifiable benefits, but magnitude is heavily conditioned on institutional design. The gap between theoretical and realised RRSE is the empirical content of the Interoperability Gap.</w:t>
      </w:r>
    </w:p>
    <w:p>
      <w:pPr>
        <w:pStyle w:val="Heading2"/>
        <w:spacing w:before="240" w:after="120" w:line="360" w:lineRule="auto"/>
        <w:jc w:val="left"/>
      </w:pPr>
      <w:r/>
      <w:r>
        <w:rPr>
          <w:rFonts w:ascii="Times New Roman" w:hAnsi="Times New Roman" w:cs="Times New Roman"/>
          <w:b/>
          <w:i w:val="0"/>
          <w:color w:val="000000"/>
          <w:sz w:val="24"/>
        </w:rPr>
        <w:t>5.2 Corridor-Level Asymmetries</w:t>
      </w:r>
    </w:p>
    <w:p>
      <w:pPr>
        <w:spacing w:after="0" w:before="0" w:line="360" w:lineRule="auto"/>
        <w:ind w:firstLine="720"/>
        <w:jc w:val="left"/>
      </w:pPr>
      <w:r>
        <w:rPr>
          <w:rFonts w:ascii="Times New Roman" w:hAnsi="Times New Roman" w:cs="Times New Roman"/>
          <w:b w:val="0"/>
          <w:i w:val="0"/>
          <w:sz w:val="24"/>
        </w:rPr>
        <w:t>USD/EUR has the deepest liquidity and strongest CLS coverage, offering the smallest financial gain but the largest operational gain through programmable reconciliation. USD/JPY is intermediate — well-served by CLS but burdened by the New York–Tokyo gap and U.S. equity T+1 settlement pressure. USD/INR is strongest financially and weakest in implementation: the rupee is outside CLS, carries the highest assumed WACC, and depends on authorised-dealer-bank intermediation under FEMA. An Indian MNC with USD 500m of float stands to gain more from USD/INR than its European counterpart from USD/EUR, but the regulatory path-dependency is acute.</w:t>
      </w:r>
    </w:p>
    <w:p>
      <w:pPr>
        <w:pStyle w:val="Heading2"/>
        <w:spacing w:before="240" w:after="120" w:line="360" w:lineRule="auto"/>
        <w:jc w:val="left"/>
      </w:pPr>
      <w:r/>
      <w:r>
        <w:rPr>
          <w:rFonts w:ascii="Times New Roman" w:hAnsi="Times New Roman" w:cs="Times New Roman"/>
          <w:b/>
          <w:i w:val="0"/>
          <w:color w:val="000000"/>
          <w:sz w:val="24"/>
        </w:rPr>
        <w:t>5.3 Scenario Sensitivity</w:t>
      </w:r>
    </w:p>
    <w:p>
      <w:pPr>
        <w:spacing w:after="0" w:before="0" w:line="360" w:lineRule="auto"/>
        <w:ind w:firstLine="720"/>
        <w:jc w:val="left"/>
      </w:pPr>
      <w:r>
        <w:rPr>
          <w:rFonts w:ascii="Times New Roman" w:hAnsi="Times New Roman" w:cs="Times New Roman"/>
          <w:b w:val="0"/>
          <w:i w:val="0"/>
          <w:sz w:val="24"/>
        </w:rPr>
        <w:t>Under Fast Convergence, CCS approaches its theoretical ceiling. Under Fragmented Coexistence, realised CCS is reduced by approximately one-half. Under Regulatory Shock, the gain can be reduced by more than half — and in extreme cases reversed by additional buffer requirements. The relevant variable for CCS magnitude is not ledger speed but the liquidity fraction firms can credibly release.</w:t>
      </w:r>
    </w:p>
    <w:p>
      <w:pPr>
        <w:spacing w:before="160" w:after="40" w:line="240" w:lineRule="auto"/>
        <w:jc w:val="left"/>
      </w:pPr>
      <w:r>
        <w:rPr>
          <w:rFonts w:ascii="Times New Roman" w:hAnsi="Times New Roman" w:cs="Times New Roman"/>
          <w:b/>
          <w:i w:val="0"/>
          <w:sz w:val="24"/>
        </w:rPr>
        <w:t>Figure 9</w:t>
      </w:r>
    </w:p>
    <w:p>
      <w:pPr>
        <w:spacing w:after="80" w:line="240" w:lineRule="auto"/>
      </w:pPr>
      <w:r>
        <w:rPr>
          <w:rFonts w:ascii="Times New Roman" w:hAnsi="Times New Roman" w:cs="Times New Roman"/>
          <w:b w:val="0"/>
          <w:i/>
          <w:sz w:val="24"/>
        </w:rPr>
        <w:t>Scenario Sensitivity of Capital Cost Savings (Heatmap)</w:t>
      </w:r>
    </w:p>
    <w:p>
      <w:pPr>
        <w:spacing w:before="80" w:after="80" w:line="240" w:lineRule="auto"/>
        <w:jc w:val="center"/>
      </w:pPr>
      <w:r>
        <w:drawing>
          <wp:inline xmlns:a="http://schemas.openxmlformats.org/drawingml/2006/main" xmlns:pic="http://schemas.openxmlformats.org/drawingml/2006/picture">
            <wp:extent cx="5669280" cy="2950887"/>
            <wp:docPr id="9" name="Picture 9"/>
            <wp:cNvGraphicFramePr>
              <a:graphicFrameLocks noChangeAspect="1"/>
            </wp:cNvGraphicFramePr>
            <a:graphic>
              <a:graphicData uri="http://schemas.openxmlformats.org/drawingml/2006/picture">
                <pic:pic>
                  <pic:nvPicPr>
                    <pic:cNvPr id="0" name="fig8_sensitivity.png"/>
                    <pic:cNvPicPr/>
                  </pic:nvPicPr>
                  <pic:blipFill>
                    <a:blip r:embed="rId18"/>
                    <a:stretch>
                      <a:fillRect/>
                    </a:stretch>
                  </pic:blipFill>
                  <pic:spPr>
                    <a:xfrm>
                      <a:off x="0" y="0"/>
                      <a:ext cx="5669280" cy="2950887"/>
                    </a:xfrm>
                    <a:prstGeom prst="rect"/>
                  </pic:spPr>
                </pic:pic>
              </a:graphicData>
            </a:graphic>
          </wp:inline>
        </w:drawing>
      </w:r>
    </w:p>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Cells show realised CCS as % of theoretical maximum across corridors and scenarios. Green = high gain; red = compromised. USD/INR shows the widest swing.</w:t>
      </w:r>
    </w:p>
    <w:p>
      <w:pPr>
        <w:pStyle w:val="Heading2"/>
        <w:spacing w:before="240" w:after="120" w:line="360" w:lineRule="auto"/>
        <w:jc w:val="left"/>
      </w:pPr>
      <w:r/>
      <w:r>
        <w:rPr>
          <w:rFonts w:ascii="Times New Roman" w:hAnsi="Times New Roman" w:cs="Times New Roman"/>
          <w:b/>
          <w:i w:val="0"/>
          <w:color w:val="000000"/>
          <w:sz w:val="24"/>
        </w:rPr>
        <w:t>5.4 Implications for the Indian Financial System</w:t>
      </w:r>
    </w:p>
    <w:p>
      <w:pPr>
        <w:spacing w:after="0" w:before="0" w:line="360" w:lineRule="auto"/>
        <w:ind w:firstLine="720"/>
        <w:jc w:val="left"/>
      </w:pPr>
      <w:r>
        <w:rPr>
          <w:rFonts w:ascii="Times New Roman" w:hAnsi="Times New Roman" w:cs="Times New Roman"/>
          <w:b w:val="0"/>
          <w:i w:val="0"/>
          <w:sz w:val="24"/>
        </w:rPr>
        <w:t>Three implications follow. The RBI's incremental wholesale-CBDC pilot is well calibrated to a Fragmented Coexistence trajectory — neither foreclosing nor depending on Fast Convergence. A USD/INR atomic rail would capture a disproportionate share of total corridor-level CCS given the Indian–developed-market WACC gap. The operational prerequisites are largely about data architecture — ISO 20022-ready ERP/TMS, harmonised purpose codes, AML/CFT verifiable credentials — none contingent on tokenization technology, all preconditioning its benefits.</w:t>
      </w:r>
    </w:p>
    <w:p>
      <w:r>
        <w:br w:type="page"/>
      </w:r>
    </w:p>
    <w:p>
      <w:pPr>
        <w:pStyle w:val="Heading1"/>
        <w:spacing w:before="240" w:after="240" w:line="360" w:lineRule="auto"/>
        <w:jc w:val="center"/>
      </w:pPr>
      <w:r/>
      <w:r>
        <w:rPr>
          <w:rFonts w:ascii="Times New Roman" w:hAnsi="Times New Roman" w:cs="Times New Roman"/>
          <w:b/>
          <w:i w:val="0"/>
          <w:color w:val="000000"/>
          <w:sz w:val="28"/>
        </w:rPr>
        <w:t>CHAPTER 6: RISKS, REGULATION, AND RECOMMENDATIONS</w:t>
      </w:r>
    </w:p>
    <w:p>
      <w:pPr>
        <w:pStyle w:val="Heading2"/>
        <w:spacing w:before="240" w:after="120" w:line="360" w:lineRule="auto"/>
        <w:jc w:val="left"/>
      </w:pPr>
      <w:r/>
      <w:r>
        <w:rPr>
          <w:rFonts w:ascii="Times New Roman" w:hAnsi="Times New Roman" w:cs="Times New Roman"/>
          <w:b/>
          <w:i w:val="0"/>
          <w:color w:val="000000"/>
          <w:sz w:val="24"/>
        </w:rPr>
        <w:t>6.1 Regulatory and Operational Risks</w:t>
      </w:r>
    </w:p>
    <w:p>
      <w:pPr>
        <w:spacing w:after="0" w:before="0" w:line="360" w:lineRule="auto"/>
        <w:ind w:firstLine="720"/>
        <w:jc w:val="left"/>
      </w:pPr>
      <w:r>
        <w:rPr>
          <w:rFonts w:ascii="Times New Roman" w:hAnsi="Times New Roman" w:cs="Times New Roman"/>
          <w:b w:val="0"/>
          <w:i w:val="0"/>
          <w:sz w:val="24"/>
        </w:rPr>
        <w:t>Risk does not disappear when settlement becomes programmable; it changes location. Principal risks: (a) legal finality — divergent insolvency law can render ledger confirmation insufficient; (b) prudential treatment — tokenized deposits must retain ordinary-deposit legal rights to avoid punitive capital treatment (BCBS, 2024); (c) operational resilience — wallets, validators, and cyber-recovery must hold; (d) compliance — embedded AML/KYC saves cost only with shared attestations; (e) programmability governance — smart contracts can execute before a legal exception is detected; (f) run velocity — tokenized deposits can move faster than conventional deposits under stress; (g) fragmentation — without standards, firms may pre-fund multiple ledgers, reproducing the nostro problem digitally.</w:t>
      </w:r>
    </w:p>
    <w:p>
      <w:pPr>
        <w:spacing w:before="160" w:after="40" w:line="240" w:lineRule="auto"/>
        <w:jc w:val="left"/>
      </w:pPr>
      <w:r>
        <w:rPr>
          <w:rFonts w:ascii="Times New Roman" w:hAnsi="Times New Roman" w:cs="Times New Roman"/>
          <w:b/>
          <w:i w:val="0"/>
          <w:sz w:val="24"/>
        </w:rPr>
        <w:t>Table 10</w:t>
      </w:r>
    </w:p>
    <w:p>
      <w:pPr>
        <w:spacing w:after="80" w:line="240" w:lineRule="auto"/>
      </w:pPr>
      <w:r>
        <w:rPr>
          <w:rFonts w:ascii="Times New Roman" w:hAnsi="Times New Roman" w:cs="Times New Roman"/>
          <w:b w:val="0"/>
          <w:i/>
          <w:sz w:val="24"/>
        </w:rPr>
        <w:t>Regulatory and Operational Risk Matrix</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pPr>
              <w:spacing w:line="240" w:lineRule="auto"/>
            </w:pPr>
            <w:r/>
            <w:r>
              <w:rPr>
                <w:rFonts w:ascii="Times New Roman" w:hAnsi="Times New Roman" w:cs="Times New Roman"/>
                <w:b/>
                <w:i w:val="0"/>
                <w:sz w:val="22"/>
              </w:rPr>
              <w:t>Risk</w:t>
            </w:r>
          </w:p>
        </w:tc>
        <w:tc>
          <w:tcPr>
            <w:tcW w:type="dxa" w:w="3168"/>
          </w:tcPr>
          <w:p>
            <w:pPr>
              <w:spacing w:line="240" w:lineRule="auto"/>
            </w:pPr>
            <w:r/>
            <w:r>
              <w:rPr>
                <w:rFonts w:ascii="Times New Roman" w:hAnsi="Times New Roman" w:cs="Times New Roman"/>
                <w:b/>
                <w:i w:val="0"/>
                <w:sz w:val="22"/>
              </w:rPr>
              <w:t>Why It Matters</w:t>
            </w:r>
          </w:p>
        </w:tc>
        <w:tc>
          <w:tcPr>
            <w:tcW w:type="dxa" w:w="2880"/>
          </w:tcPr>
          <w:p>
            <w:pPr>
              <w:spacing w:line="240" w:lineRule="auto"/>
            </w:pPr>
            <w:r/>
            <w:r>
              <w:rPr>
                <w:rFonts w:ascii="Times New Roman" w:hAnsi="Times New Roman" w:cs="Times New Roman"/>
                <w:b/>
                <w:i w:val="0"/>
                <w:sz w:val="22"/>
              </w:rPr>
              <w:t>Principal Mitigation</w:t>
            </w:r>
          </w:p>
        </w:tc>
      </w:tr>
      <w:tr>
        <w:tc>
          <w:tcPr>
            <w:tcW w:type="dxa" w:w="2592"/>
          </w:tcPr>
          <w:p>
            <w:pPr>
              <w:spacing w:line="240" w:lineRule="auto"/>
            </w:pPr>
            <w:r/>
            <w:r>
              <w:rPr>
                <w:rFonts w:ascii="Times New Roman" w:hAnsi="Times New Roman" w:cs="Times New Roman"/>
                <w:b w:val="0"/>
                <w:i w:val="0"/>
                <w:sz w:val="22"/>
              </w:rPr>
              <w:t>Legal finality</w:t>
            </w:r>
          </w:p>
        </w:tc>
        <w:tc>
          <w:tcPr>
            <w:tcW w:type="dxa" w:w="3168"/>
          </w:tcPr>
          <w:p>
            <w:pPr>
              <w:spacing w:line="240" w:lineRule="auto"/>
            </w:pPr>
            <w:r/>
            <w:r>
              <w:rPr>
                <w:rFonts w:ascii="Times New Roman" w:hAnsi="Times New Roman" w:cs="Times New Roman"/>
                <w:b w:val="0"/>
                <w:i w:val="0"/>
                <w:sz w:val="22"/>
              </w:rPr>
              <w:t>Cross-jurisdiction enforceability</w:t>
            </w:r>
          </w:p>
        </w:tc>
        <w:tc>
          <w:tcPr>
            <w:tcW w:type="dxa" w:w="2880"/>
          </w:tcPr>
          <w:p>
            <w:pPr>
              <w:spacing w:line="240" w:lineRule="auto"/>
            </w:pPr>
            <w:r/>
            <w:r>
              <w:rPr>
                <w:rFonts w:ascii="Times New Roman" w:hAnsi="Times New Roman" w:cs="Times New Roman"/>
                <w:b w:val="0"/>
                <w:i w:val="0"/>
                <w:sz w:val="22"/>
              </w:rPr>
              <w:t>Common rulebooks; statutory recognition</w:t>
            </w:r>
          </w:p>
        </w:tc>
      </w:tr>
      <w:tr>
        <w:tc>
          <w:tcPr>
            <w:tcW w:type="dxa" w:w="2592"/>
          </w:tcPr>
          <w:p>
            <w:pPr>
              <w:spacing w:line="240" w:lineRule="auto"/>
            </w:pPr>
            <w:r/>
            <w:r>
              <w:rPr>
                <w:rFonts w:ascii="Times New Roman" w:hAnsi="Times New Roman" w:cs="Times New Roman"/>
                <w:b w:val="0"/>
                <w:i w:val="0"/>
                <w:sz w:val="22"/>
              </w:rPr>
              <w:t>HQLA / LCR</w:t>
            </w:r>
          </w:p>
        </w:tc>
        <w:tc>
          <w:tcPr>
            <w:tcW w:type="dxa" w:w="3168"/>
          </w:tcPr>
          <w:p>
            <w:pPr>
              <w:spacing w:line="240" w:lineRule="auto"/>
            </w:pPr>
            <w:r/>
            <w:r>
              <w:rPr>
                <w:rFonts w:ascii="Times New Roman" w:hAnsi="Times New Roman" w:cs="Times New Roman"/>
                <w:b w:val="0"/>
                <w:i w:val="0"/>
                <w:sz w:val="22"/>
              </w:rPr>
              <w:t>Balance-sheet economics</w:t>
            </w:r>
          </w:p>
        </w:tc>
        <w:tc>
          <w:tcPr>
            <w:tcW w:type="dxa" w:w="2880"/>
          </w:tcPr>
          <w:p>
            <w:pPr>
              <w:spacing w:line="240" w:lineRule="auto"/>
            </w:pPr>
            <w:r/>
            <w:r>
              <w:rPr>
                <w:rFonts w:ascii="Times New Roman" w:hAnsi="Times New Roman" w:cs="Times New Roman"/>
                <w:b w:val="0"/>
                <w:i w:val="0"/>
                <w:sz w:val="22"/>
              </w:rPr>
              <w:t>Group 1a equivalence; CB-money settlement</w:t>
            </w:r>
          </w:p>
        </w:tc>
      </w:tr>
      <w:tr>
        <w:tc>
          <w:tcPr>
            <w:tcW w:type="dxa" w:w="2592"/>
          </w:tcPr>
          <w:p>
            <w:pPr>
              <w:spacing w:line="240" w:lineRule="auto"/>
            </w:pPr>
            <w:r/>
            <w:r>
              <w:rPr>
                <w:rFonts w:ascii="Times New Roman" w:hAnsi="Times New Roman" w:cs="Times New Roman"/>
                <w:b w:val="0"/>
                <w:i w:val="0"/>
                <w:sz w:val="22"/>
              </w:rPr>
              <w:t>AML / KYC</w:t>
            </w:r>
          </w:p>
        </w:tc>
        <w:tc>
          <w:tcPr>
            <w:tcW w:type="dxa" w:w="3168"/>
          </w:tcPr>
          <w:p>
            <w:pPr>
              <w:spacing w:line="240" w:lineRule="auto"/>
            </w:pPr>
            <w:r/>
            <w:r>
              <w:rPr>
                <w:rFonts w:ascii="Times New Roman" w:hAnsi="Times New Roman" w:cs="Times New Roman"/>
                <w:b w:val="0"/>
                <w:i w:val="0"/>
                <w:sz w:val="22"/>
              </w:rPr>
              <w:t>Erases speed gains if duplicated</w:t>
            </w:r>
          </w:p>
        </w:tc>
        <w:tc>
          <w:tcPr>
            <w:tcW w:type="dxa" w:w="2880"/>
          </w:tcPr>
          <w:p>
            <w:pPr>
              <w:spacing w:line="240" w:lineRule="auto"/>
            </w:pPr>
            <w:r/>
            <w:r>
              <w:rPr>
                <w:rFonts w:ascii="Times New Roman" w:hAnsi="Times New Roman" w:cs="Times New Roman"/>
                <w:b w:val="0"/>
                <w:i w:val="0"/>
                <w:sz w:val="22"/>
              </w:rPr>
              <w:t>Verifiable credentials; shared attestations</w:t>
            </w:r>
          </w:p>
        </w:tc>
      </w:tr>
      <w:tr>
        <w:tc>
          <w:tcPr>
            <w:tcW w:type="dxa" w:w="2592"/>
          </w:tcPr>
          <w:p>
            <w:pPr>
              <w:spacing w:line="240" w:lineRule="auto"/>
            </w:pPr>
            <w:r/>
            <w:r>
              <w:rPr>
                <w:rFonts w:ascii="Times New Roman" w:hAnsi="Times New Roman" w:cs="Times New Roman"/>
                <w:b w:val="0"/>
                <w:i w:val="0"/>
                <w:sz w:val="22"/>
              </w:rPr>
              <w:t>Operational resilience</w:t>
            </w:r>
          </w:p>
        </w:tc>
        <w:tc>
          <w:tcPr>
            <w:tcW w:type="dxa" w:w="3168"/>
          </w:tcPr>
          <w:p>
            <w:pPr>
              <w:spacing w:line="240" w:lineRule="auto"/>
            </w:pPr>
            <w:r/>
            <w:r>
              <w:rPr>
                <w:rFonts w:ascii="Times New Roman" w:hAnsi="Times New Roman" w:cs="Times New Roman"/>
                <w:b w:val="0"/>
                <w:i w:val="0"/>
                <w:sz w:val="22"/>
              </w:rPr>
              <w:t>Ledger/wallet/API failures halt flow</w:t>
            </w:r>
          </w:p>
        </w:tc>
        <w:tc>
          <w:tcPr>
            <w:tcW w:type="dxa" w:w="2880"/>
          </w:tcPr>
          <w:p>
            <w:pPr>
              <w:spacing w:line="240" w:lineRule="auto"/>
            </w:pPr>
            <w:r/>
            <w:r>
              <w:rPr>
                <w:rFonts w:ascii="Times New Roman" w:hAnsi="Times New Roman" w:cs="Times New Roman"/>
                <w:b w:val="0"/>
                <w:i w:val="0"/>
                <w:sz w:val="22"/>
              </w:rPr>
              <w:t>FMI-grade testing; fallback rails</w:t>
            </w:r>
          </w:p>
        </w:tc>
      </w:tr>
      <w:tr>
        <w:tc>
          <w:tcPr>
            <w:tcW w:type="dxa" w:w="2592"/>
          </w:tcPr>
          <w:p>
            <w:pPr>
              <w:spacing w:line="240" w:lineRule="auto"/>
            </w:pPr>
            <w:r/>
            <w:r>
              <w:rPr>
                <w:rFonts w:ascii="Times New Roman" w:hAnsi="Times New Roman" w:cs="Times New Roman"/>
                <w:b w:val="0"/>
                <w:i w:val="0"/>
                <w:sz w:val="22"/>
              </w:rPr>
              <w:t>Run velocity</w:t>
            </w:r>
          </w:p>
        </w:tc>
        <w:tc>
          <w:tcPr>
            <w:tcW w:type="dxa" w:w="3168"/>
          </w:tcPr>
          <w:p>
            <w:pPr>
              <w:spacing w:line="240" w:lineRule="auto"/>
            </w:pPr>
            <w:r/>
            <w:r>
              <w:rPr>
                <w:rFonts w:ascii="Times New Roman" w:hAnsi="Times New Roman" w:cs="Times New Roman"/>
                <w:b w:val="0"/>
                <w:i w:val="0"/>
                <w:sz w:val="22"/>
              </w:rPr>
              <w:t>Accelerated outflows under stress</w:t>
            </w:r>
          </w:p>
        </w:tc>
        <w:tc>
          <w:tcPr>
            <w:tcW w:type="dxa" w:w="2880"/>
          </w:tcPr>
          <w:p>
            <w:pPr>
              <w:spacing w:line="240" w:lineRule="auto"/>
            </w:pPr>
            <w:r/>
            <w:r>
              <w:rPr>
                <w:rFonts w:ascii="Times New Roman" w:hAnsi="Times New Roman" w:cs="Times New Roman"/>
                <w:b w:val="0"/>
                <w:i w:val="0"/>
                <w:sz w:val="22"/>
              </w:rPr>
              <w:t>LCR recalibration; circuit breakers</w:t>
            </w:r>
          </w:p>
        </w:tc>
      </w:tr>
      <w:tr>
        <w:tc>
          <w:tcPr>
            <w:tcW w:type="dxa" w:w="2592"/>
          </w:tcPr>
          <w:p>
            <w:pPr>
              <w:spacing w:line="240" w:lineRule="auto"/>
            </w:pPr>
            <w:r/>
            <w:r>
              <w:rPr>
                <w:rFonts w:ascii="Times New Roman" w:hAnsi="Times New Roman" w:cs="Times New Roman"/>
                <w:b w:val="0"/>
                <w:i w:val="0"/>
                <w:sz w:val="22"/>
              </w:rPr>
              <w:t>Fragmentation</w:t>
            </w:r>
          </w:p>
        </w:tc>
        <w:tc>
          <w:tcPr>
            <w:tcW w:type="dxa" w:w="3168"/>
          </w:tcPr>
          <w:p>
            <w:pPr>
              <w:spacing w:line="240" w:lineRule="auto"/>
            </w:pPr>
            <w:r/>
            <w:r>
              <w:rPr>
                <w:rFonts w:ascii="Times New Roman" w:hAnsi="Times New Roman" w:cs="Times New Roman"/>
                <w:b w:val="0"/>
                <w:i w:val="0"/>
                <w:sz w:val="22"/>
              </w:rPr>
              <w:t>Re-creates nostro problem digitally</w:t>
            </w:r>
          </w:p>
        </w:tc>
        <w:tc>
          <w:tcPr>
            <w:tcW w:type="dxa" w:w="2880"/>
          </w:tcPr>
          <w:p>
            <w:pPr>
              <w:spacing w:line="240" w:lineRule="auto"/>
            </w:pPr>
            <w:r/>
            <w:r>
              <w:rPr>
                <w:rFonts w:ascii="Times New Roman" w:hAnsi="Times New Roman" w:cs="Times New Roman"/>
                <w:b w:val="0"/>
                <w:i w:val="0"/>
                <w:sz w:val="22"/>
              </w:rPr>
              <w:t>Interoperability standards; identity layer</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Based on BCBS (2013, 2024), FSB (2023), BIS (2023).</w:t>
      </w:r>
    </w:p>
    <w:p>
      <w:pPr>
        <w:pStyle w:val="Heading2"/>
        <w:spacing w:before="240" w:after="120" w:line="360" w:lineRule="auto"/>
        <w:jc w:val="left"/>
      </w:pPr>
      <w:r/>
      <w:r>
        <w:rPr>
          <w:rFonts w:ascii="Times New Roman" w:hAnsi="Times New Roman" w:cs="Times New Roman"/>
          <w:b/>
          <w:i w:val="0"/>
          <w:color w:val="000000"/>
          <w:sz w:val="24"/>
        </w:rPr>
        <w:t>6.2 Recommendations for Indian MNCs</w:t>
      </w:r>
    </w:p>
    <w:p>
      <w:pPr>
        <w:spacing w:after="0" w:before="0" w:line="360" w:lineRule="auto"/>
        <w:ind w:firstLine="720"/>
        <w:jc w:val="left"/>
      </w:pPr>
      <w:r>
        <w:rPr>
          <w:rFonts w:ascii="Times New Roman" w:hAnsi="Times New Roman" w:cs="Times New Roman"/>
          <w:b w:val="0"/>
          <w:i w:val="0"/>
          <w:sz w:val="24"/>
        </w:rPr>
        <w:t>Prepare treasury data in advance of full CBDC deployment. ERP, TMS, invoice, purpose-code, hedge, and bank-statement data should be ISO 20022-ready, so migration reduces reconciliation cost rather than introduces new work.</w:t>
      </w:r>
    </w:p>
    <w:p>
      <w:pPr>
        <w:pStyle w:val="Heading2"/>
        <w:spacing w:before="240" w:after="120" w:line="360" w:lineRule="auto"/>
        <w:jc w:val="left"/>
      </w:pPr>
      <w:r/>
      <w:r>
        <w:rPr>
          <w:rFonts w:ascii="Times New Roman" w:hAnsi="Times New Roman" w:cs="Times New Roman"/>
          <w:b/>
          <w:i w:val="0"/>
          <w:color w:val="000000"/>
          <w:sz w:val="24"/>
        </w:rPr>
        <w:t>6.3 Recommendations for Banks</w:t>
      </w:r>
    </w:p>
    <w:p>
      <w:pPr>
        <w:spacing w:after="0" w:before="0" w:line="360" w:lineRule="auto"/>
        <w:ind w:firstLine="720"/>
        <w:jc w:val="left"/>
      </w:pPr>
      <w:r>
        <w:rPr>
          <w:rFonts w:ascii="Times New Roman" w:hAnsi="Times New Roman" w:cs="Times New Roman"/>
          <w:b w:val="0"/>
          <w:i w:val="0"/>
          <w:sz w:val="24"/>
        </w:rPr>
        <w:t>Tokenized deposits should be designed as regulated bank liabilities with clear redemption rules and operational controls. Liquidity-saving mechanisms must be embedded; gross atomic settlement without netting can increase intraday-funding requirements relative to the netting-rich status quo.</w:t>
      </w:r>
    </w:p>
    <w:p>
      <w:pPr>
        <w:pStyle w:val="Heading2"/>
        <w:spacing w:before="240" w:after="120" w:line="360" w:lineRule="auto"/>
        <w:jc w:val="left"/>
      </w:pPr>
      <w:r/>
      <w:r>
        <w:rPr>
          <w:rFonts w:ascii="Times New Roman" w:hAnsi="Times New Roman" w:cs="Times New Roman"/>
          <w:b/>
          <w:i w:val="0"/>
          <w:color w:val="000000"/>
          <w:sz w:val="24"/>
        </w:rPr>
        <w:t>6.4 Recommendations for the RBI and Policymakers</w:t>
      </w:r>
    </w:p>
    <w:p>
      <w:pPr>
        <w:spacing w:after="0" w:before="0" w:line="360" w:lineRule="auto"/>
        <w:ind w:firstLine="720"/>
        <w:jc w:val="left"/>
      </w:pPr>
      <w:r>
        <w:rPr>
          <w:rFonts w:ascii="Times New Roman" w:hAnsi="Times New Roman" w:cs="Times New Roman"/>
          <w:b w:val="0"/>
          <w:i w:val="0"/>
          <w:sz w:val="24"/>
        </w:rPr>
        <w:t>Focus on controlled cross-border pilots linking e-rupee wholesale settlement with tokenized commercial-bank money while preserving capital controls, AML/CFT, and legal finality. USD/INR warrants particular attention given trade relevance, high Indian WACC, and absent CLS coverage. Implementation should be staged: (1) domestic wholesale; (2) a limited cross-border corridor; (3) post-implementation assessment of whether liquidity savings hold after operational, cyber, and regulatory overhead.</w:t>
      </w:r>
    </w:p>
    <w:p>
      <w:pPr>
        <w:pStyle w:val="Heading2"/>
        <w:spacing w:before="240" w:after="120" w:line="360" w:lineRule="auto"/>
        <w:jc w:val="left"/>
      </w:pPr>
      <w:r/>
      <w:r>
        <w:rPr>
          <w:rFonts w:ascii="Times New Roman" w:hAnsi="Times New Roman" w:cs="Times New Roman"/>
          <w:b/>
          <w:i w:val="0"/>
          <w:color w:val="000000"/>
          <w:sz w:val="24"/>
        </w:rPr>
        <w:t>6.5 Recommendations for Researchers</w:t>
      </w:r>
    </w:p>
    <w:p>
      <w:pPr>
        <w:spacing w:after="0" w:before="0" w:line="360" w:lineRule="auto"/>
        <w:ind w:firstLine="720"/>
        <w:jc w:val="left"/>
      </w:pPr>
      <w:r>
        <w:rPr>
          <w:rFonts w:ascii="Times New Roman" w:hAnsi="Times New Roman" w:cs="Times New Roman"/>
          <w:b w:val="0"/>
          <w:i w:val="0"/>
          <w:sz w:val="24"/>
        </w:rPr>
        <w:t>Replace illustrative assumptions with anonymised corporate-treasury data — daily flows, value dates, failed payments, nostro balances, hedge timing, bank charges — migrating the model from simulation to empirical study and permitting hypothesis testing on the CCS sensitivity surface.</w:t>
      </w:r>
    </w:p>
    <w:p>
      <w:r>
        <w:br w:type="page"/>
      </w:r>
    </w:p>
    <w:p>
      <w:pPr>
        <w:pStyle w:val="Heading1"/>
        <w:spacing w:before="240" w:after="240" w:line="360" w:lineRule="auto"/>
        <w:jc w:val="center"/>
      </w:pPr>
      <w:r/>
      <w:r>
        <w:rPr>
          <w:rFonts w:ascii="Times New Roman" w:hAnsi="Times New Roman" w:cs="Times New Roman"/>
          <w:b/>
          <w:i w:val="0"/>
          <w:color w:val="000000"/>
          <w:sz w:val="28"/>
        </w:rPr>
        <w:t>CHAPTER 7: SUMMARY, CONCLUSION, AND FUTURE RESEARCH</w:t>
      </w:r>
    </w:p>
    <w:p>
      <w:pPr>
        <w:pStyle w:val="Heading2"/>
        <w:spacing w:before="240" w:after="120" w:line="360" w:lineRule="auto"/>
        <w:jc w:val="left"/>
      </w:pPr>
      <w:r/>
      <w:r>
        <w:rPr>
          <w:rFonts w:ascii="Times New Roman" w:hAnsi="Times New Roman" w:cs="Times New Roman"/>
          <w:b/>
          <w:i w:val="0"/>
          <w:color w:val="000000"/>
          <w:sz w:val="24"/>
        </w:rPr>
        <w:t>7.1 Summary of the Study</w:t>
      </w:r>
    </w:p>
    <w:p>
      <w:pPr>
        <w:spacing w:after="0" w:before="0" w:line="360" w:lineRule="auto"/>
        <w:ind w:firstLine="720"/>
        <w:jc w:val="left"/>
      </w:pPr>
      <w:r>
        <w:rPr>
          <w:rFonts w:ascii="Times New Roman" w:hAnsi="Times New Roman" w:cs="Times New Roman"/>
          <w:b w:val="0"/>
          <w:i w:val="0"/>
          <w:sz w:val="24"/>
        </w:rPr>
        <w:t>This report investigated the corporate-treasury implications of convergence between tokenized commercial-bank deposits and wholesale CBDCs on a shared programmable ledger. The three-phase mixed-methods design — T+2 baseline parameterisation, Agora-inspired T+0 simulation, and case-study triangulation — yielded base-case RRSE near 99% across all corridors and annual CCS of approximately USD 0.60 million per USD 1 billion of migrated notional for USD/EUR and USD/JPY, rising to USD 1.20 million for USD/INR. Sensitivity analysis identifies HQLA treatment, multilateral adoption speed, and liquidity-saving design as the principal mediators of realised gains.</w:t>
      </w:r>
    </w:p>
    <w:p>
      <w:pPr>
        <w:pStyle w:val="Heading2"/>
        <w:spacing w:before="240" w:after="120" w:line="360" w:lineRule="auto"/>
        <w:jc w:val="left"/>
      </w:pPr>
      <w:r/>
      <w:r>
        <w:rPr>
          <w:rFonts w:ascii="Times New Roman" w:hAnsi="Times New Roman" w:cs="Times New Roman"/>
          <w:b/>
          <w:i w:val="0"/>
          <w:color w:val="000000"/>
          <w:sz w:val="24"/>
        </w:rPr>
        <w:t>7.2 Conclusion</w:t>
      </w:r>
    </w:p>
    <w:p>
      <w:pPr>
        <w:spacing w:after="0" w:before="0" w:line="360" w:lineRule="auto"/>
        <w:ind w:firstLine="720"/>
        <w:jc w:val="left"/>
      </w:pPr>
      <w:r>
        <w:rPr>
          <w:rFonts w:ascii="Times New Roman" w:hAnsi="Times New Roman" w:cs="Times New Roman"/>
          <w:b w:val="0"/>
          <w:i w:val="0"/>
          <w:sz w:val="24"/>
        </w:rPr>
        <w:t>Convergence between tokenized deposits and wCBDCs can deliver material improvements in cross-border liquidity efficiency, most visibly in corridors with high settlement risk and high pre-funding requirements. The technology does not dispense with law, liquidity design, governance, or trust. A defensible architecture preserves the two-tier banking system while rendering settlement programmable, final, and interoperable. For the corporate treasurer, payments infrastructure is properly understood as part of working-capital strategy: tokenized deposits and wCBDCs are tools of capital efficiency under a sound regulatory framework.</w:t>
      </w:r>
    </w:p>
    <w:p>
      <w:pPr>
        <w:pStyle w:val="Heading2"/>
        <w:spacing w:before="240" w:after="120" w:line="360" w:lineRule="auto"/>
        <w:jc w:val="left"/>
      </w:pPr>
      <w:r/>
      <w:r>
        <w:rPr>
          <w:rFonts w:ascii="Times New Roman" w:hAnsi="Times New Roman" w:cs="Times New Roman"/>
          <w:b/>
          <w:i w:val="0"/>
          <w:color w:val="000000"/>
          <w:sz w:val="24"/>
        </w:rPr>
        <w:t>7.3 Limitations of the Study</w:t>
      </w:r>
    </w:p>
    <w:p>
      <w:pPr>
        <w:spacing w:after="0" w:before="0" w:line="360" w:lineRule="auto"/>
        <w:ind w:firstLine="720"/>
        <w:jc w:val="left"/>
      </w:pPr>
      <w:r>
        <w:rPr>
          <w:rFonts w:ascii="Times New Roman" w:hAnsi="Times New Roman" w:cs="Times New Roman"/>
          <w:b w:val="0"/>
          <w:i w:val="0"/>
          <w:sz w:val="24"/>
        </w:rPr>
        <w:t>The Phase II simulation abstracts engineering-level DLT details. The Indian MNC case is illustrative — calibrated to public data but not corresponding to any specific firm. Agora micro-data is available only as released by the BIS. WACC is held constant within sensitivity bands. These limitations motivate, rather than undermine, the direction of further research.</w:t>
      </w:r>
    </w:p>
    <w:p>
      <w:pPr>
        <w:pStyle w:val="Heading2"/>
        <w:spacing w:before="240" w:after="120" w:line="360" w:lineRule="auto"/>
        <w:jc w:val="left"/>
      </w:pPr>
      <w:r/>
      <w:r>
        <w:rPr>
          <w:rFonts w:ascii="Times New Roman" w:hAnsi="Times New Roman" w:cs="Times New Roman"/>
          <w:b/>
          <w:i w:val="0"/>
          <w:color w:val="000000"/>
          <w:sz w:val="24"/>
        </w:rPr>
        <w:t>7.4 Direction for Further Research</w:t>
      </w:r>
    </w:p>
    <w:p>
      <w:pPr>
        <w:spacing w:after="0" w:before="0" w:line="360" w:lineRule="auto"/>
        <w:ind w:firstLine="720"/>
        <w:jc w:val="left"/>
      </w:pPr>
      <w:r>
        <w:rPr>
          <w:rFonts w:ascii="Times New Roman" w:hAnsi="Times New Roman" w:cs="Times New Roman"/>
          <w:b w:val="0"/>
          <w:i w:val="0"/>
          <w:sz w:val="24"/>
        </w:rPr>
        <w:t>Three lines follow directly: (a) replacing the illustrative Indian MNC parameters with anonymised treasury data from an operating multinational, migrating analysis from simulation to empirical study; (b) empirical investigation of the liquidity-release fraction — the proportion of pre-funded nostro firms could credibly release under atomic settlement; (c) a comparative regulatory study of HQLA treatment across BIS jurisdictions to calibrate the haircut distribution.</w:t>
      </w:r>
    </w:p>
    <w:p>
      <w:r>
        <w:br w:type="page"/>
      </w:r>
    </w:p>
    <w:p>
      <w:pPr>
        <w:pStyle w:val="Heading1"/>
        <w:spacing w:before="240" w:after="240" w:line="360" w:lineRule="auto"/>
        <w:jc w:val="center"/>
      </w:pPr>
      <w:r/>
      <w:r>
        <w:rPr>
          <w:rFonts w:ascii="Times New Roman" w:hAnsi="Times New Roman" w:cs="Times New Roman"/>
          <w:b/>
          <w:i w:val="0"/>
          <w:color w:val="000000"/>
          <w:sz w:val="28"/>
        </w:rPr>
        <w:t>REFERENCES</w:t>
      </w:r>
    </w:p>
    <w:p>
      <w:pPr>
        <w:spacing w:after="80" w:before="0" w:line="360" w:lineRule="auto"/>
        <w:jc w:val="left"/>
      </w:pPr>
    </w:p>
    <w:p>
      <w:pPr>
        <w:spacing w:line="360" w:lineRule="auto" w:after="120"/>
        <w:ind w:left="720" w:hanging="720"/>
      </w:pPr>
      <w:r>
        <w:rPr>
          <w:rFonts w:ascii="Times New Roman" w:hAnsi="Times New Roman" w:cs="Times New Roman"/>
          <w:b w:val="0"/>
          <w:i w:val="0"/>
          <w:sz w:val="24"/>
        </w:rPr>
        <w:t>Bank for International Settlements. (2022). FX settlement risk: An unsettled issue. BIS Quarterly Review, December. https://www.bis.org/publ/qtrpdf/r_qt2212i.htm</w:t>
      </w:r>
    </w:p>
    <w:p>
      <w:pPr>
        <w:spacing w:line="360" w:lineRule="auto" w:after="120"/>
        <w:ind w:left="720" w:hanging="720"/>
      </w:pPr>
      <w:r>
        <w:rPr>
          <w:rFonts w:ascii="Times New Roman" w:hAnsi="Times New Roman" w:cs="Times New Roman"/>
          <w:b w:val="0"/>
          <w:i w:val="0"/>
          <w:sz w:val="24"/>
        </w:rPr>
        <w:t>Bank for International Settlements. (2023). Blueprint for the future monetary system: Improving the old, enabling the new (BIS Annual Economic Report, Chapter III). https://www.bis.org/publ/arpdf/ar2023e3.htm</w:t>
      </w:r>
    </w:p>
    <w:p>
      <w:pPr>
        <w:spacing w:line="360" w:lineRule="auto" w:after="120"/>
        <w:ind w:left="720" w:hanging="720"/>
      </w:pPr>
      <w:r>
        <w:rPr>
          <w:rFonts w:ascii="Times New Roman" w:hAnsi="Times New Roman" w:cs="Times New Roman"/>
          <w:b w:val="0"/>
          <w:i w:val="0"/>
          <w:sz w:val="24"/>
        </w:rPr>
        <w:t>Bank for International Settlements. (2024). CPMI Red Book statistics on payment and settlement systems. https://stats.bis.org/statx/srs/table/T1</w:t>
      </w:r>
    </w:p>
    <w:p>
      <w:pPr>
        <w:spacing w:line="360" w:lineRule="auto" w:after="120"/>
        <w:ind w:left="720" w:hanging="720"/>
      </w:pPr>
      <w:r>
        <w:rPr>
          <w:rFonts w:ascii="Times New Roman" w:hAnsi="Times New Roman" w:cs="Times New Roman"/>
          <w:b w:val="0"/>
          <w:i w:val="0"/>
          <w:sz w:val="24"/>
        </w:rPr>
        <w:t>Bank for International Settlements. (2025). Project Agora: Cross-border payments in tokenised commercial bank deposits and wholesale CBDCs — Pilot results. BIS Innovation Hub.</w:t>
      </w:r>
    </w:p>
    <w:p>
      <w:pPr>
        <w:spacing w:line="360" w:lineRule="auto" w:after="120"/>
        <w:ind w:left="720" w:hanging="720"/>
      </w:pPr>
      <w:r>
        <w:rPr>
          <w:rFonts w:ascii="Times New Roman" w:hAnsi="Times New Roman" w:cs="Times New Roman"/>
          <w:b w:val="0"/>
          <w:i w:val="0"/>
          <w:sz w:val="24"/>
        </w:rPr>
        <w:t>Basel Committee on Banking Supervision. (2013). Basel III: The Liquidity Coverage Ratio and liquidity risk monitoring tools (BCBS 238). Bank for International Settlements. https://www.bis.org/publ/bcbs238.htm</w:t>
      </w:r>
    </w:p>
    <w:p>
      <w:pPr>
        <w:spacing w:line="360" w:lineRule="auto" w:after="120"/>
        <w:ind w:left="720" w:hanging="720"/>
      </w:pPr>
      <w:r>
        <w:rPr>
          <w:rFonts w:ascii="Times New Roman" w:hAnsi="Times New Roman" w:cs="Times New Roman"/>
          <w:b w:val="0"/>
          <w:i w:val="0"/>
          <w:sz w:val="24"/>
        </w:rPr>
        <w:t>Basel Committee on Banking Supervision. (2024). Cryptoasset standard amendments. Bank for International Settlements. https://www.bis.org/bcbs/publ/d579.htm</w:t>
      </w:r>
    </w:p>
    <w:p>
      <w:pPr>
        <w:spacing w:line="360" w:lineRule="auto" w:after="120"/>
        <w:ind w:left="720" w:hanging="720"/>
      </w:pPr>
      <w:r>
        <w:rPr>
          <w:rFonts w:ascii="Times New Roman" w:hAnsi="Times New Roman" w:cs="Times New Roman"/>
          <w:b w:val="0"/>
          <w:i w:val="0"/>
          <w:sz w:val="24"/>
        </w:rPr>
        <w:t>Baumol, W. J. (1952). The transactions demand for cash: An inventory theoretic approach. The Quarterly Journal of Economics, 66(4), 545–556.</w:t>
      </w:r>
    </w:p>
    <w:p>
      <w:pPr>
        <w:spacing w:line="360" w:lineRule="auto" w:after="120"/>
        <w:ind w:left="720" w:hanging="720"/>
      </w:pPr>
      <w:r>
        <w:rPr>
          <w:rFonts w:ascii="Times New Roman" w:hAnsi="Times New Roman" w:cs="Times New Roman"/>
          <w:b w:val="0"/>
          <w:i w:val="0"/>
          <w:sz w:val="24"/>
        </w:rPr>
        <w:t>BIS Innovation Hub. (2022). Project Dunbar: International settlements using multi-CBDCs. https://www.bis.org/publ/othp47.htm</w:t>
      </w:r>
    </w:p>
    <w:p>
      <w:pPr>
        <w:spacing w:line="360" w:lineRule="auto" w:after="120"/>
        <w:ind w:left="720" w:hanging="720"/>
      </w:pPr>
      <w:r>
        <w:rPr>
          <w:rFonts w:ascii="Times New Roman" w:hAnsi="Times New Roman" w:cs="Times New Roman"/>
          <w:b w:val="0"/>
          <w:i w:val="0"/>
          <w:sz w:val="24"/>
        </w:rPr>
        <w:t>BIS Innovation Hub. (2024). Project Agora: Multi-jurisdictional unified ledger prototype. https://www.bis.org/about/bisih/topics/fmis/agora.htm</w:t>
      </w:r>
    </w:p>
    <w:p>
      <w:pPr>
        <w:spacing w:line="360" w:lineRule="auto" w:after="120"/>
        <w:ind w:left="720" w:hanging="720"/>
      </w:pPr>
      <w:r>
        <w:rPr>
          <w:rFonts w:ascii="Times New Roman" w:hAnsi="Times New Roman" w:cs="Times New Roman"/>
          <w:b w:val="0"/>
          <w:i w:val="0"/>
          <w:sz w:val="24"/>
        </w:rPr>
        <w:t>Carstens, A. (2023). A blueprint for the future monetary system. In BIS Annual Economic Report 2023. Bank for International Settlements.</w:t>
      </w:r>
    </w:p>
    <w:p>
      <w:pPr>
        <w:spacing w:line="360" w:lineRule="auto" w:after="120"/>
        <w:ind w:left="720" w:hanging="720"/>
      </w:pPr>
      <w:r>
        <w:rPr>
          <w:rFonts w:ascii="Times New Roman" w:hAnsi="Times New Roman" w:cs="Times New Roman"/>
          <w:b w:val="0"/>
          <w:i w:val="0"/>
          <w:sz w:val="24"/>
        </w:rPr>
        <w:t>Committee on Payments and Market Infrastructures. (2018). Cross-border retail payments. Bank for International Settlements. https://www.bis.org/cpmi/publ/d173.htm</w:t>
      </w:r>
    </w:p>
    <w:p>
      <w:pPr>
        <w:spacing w:line="360" w:lineRule="auto" w:after="120"/>
        <w:ind w:left="720" w:hanging="720"/>
      </w:pPr>
      <w:r>
        <w:rPr>
          <w:rFonts w:ascii="Times New Roman" w:hAnsi="Times New Roman" w:cs="Times New Roman"/>
          <w:b w:val="0"/>
          <w:i w:val="0"/>
          <w:sz w:val="24"/>
        </w:rPr>
        <w:t>Committee on Payments and Market Infrastructures. (2023). Enhancing cross-border payments: Priority actions of the G20 roadmap. Bank for International Settlements. https://www.bis.org/cpmi/publ/d220.htm</w:t>
      </w:r>
    </w:p>
    <w:p>
      <w:pPr>
        <w:spacing w:line="360" w:lineRule="auto" w:after="120"/>
        <w:ind w:left="720" w:hanging="720"/>
      </w:pPr>
      <w:r>
        <w:rPr>
          <w:rFonts w:ascii="Times New Roman" w:hAnsi="Times New Roman" w:cs="Times New Roman"/>
          <w:b w:val="0"/>
          <w:i w:val="0"/>
          <w:sz w:val="24"/>
        </w:rPr>
        <w:t>Creswell, J. W. (2014). Research design: Qualitative, quantitative and mixed methods approaches (4th ed.). SAGE Publications.</w:t>
      </w:r>
    </w:p>
    <w:p>
      <w:pPr>
        <w:spacing w:line="360" w:lineRule="auto" w:after="120"/>
        <w:ind w:left="720" w:hanging="720"/>
      </w:pPr>
      <w:r>
        <w:rPr>
          <w:rFonts w:ascii="Times New Roman" w:hAnsi="Times New Roman" w:cs="Times New Roman"/>
          <w:b w:val="0"/>
          <w:i w:val="0"/>
          <w:sz w:val="24"/>
        </w:rPr>
        <w:t>Duffie, D. (2011). How big banks fail and what to do about it. Princeton University Press.</w:t>
      </w:r>
    </w:p>
    <w:p>
      <w:pPr>
        <w:spacing w:line="360" w:lineRule="auto" w:after="120"/>
        <w:ind w:left="720" w:hanging="720"/>
      </w:pPr>
      <w:r>
        <w:rPr>
          <w:rFonts w:ascii="Times New Roman" w:hAnsi="Times New Roman" w:cs="Times New Roman"/>
          <w:b w:val="0"/>
          <w:i w:val="0"/>
          <w:sz w:val="24"/>
        </w:rPr>
        <w:t>Financial Stability Board. (2023). High-level recommendations for the regulation, supervision and oversight of crypto-asset activities and markets. https://www.fsb.org/2023/07/</w:t>
      </w:r>
    </w:p>
    <w:p>
      <w:pPr>
        <w:spacing w:line="360" w:lineRule="auto" w:after="120"/>
        <w:ind w:left="720" w:hanging="720"/>
      </w:pPr>
      <w:r>
        <w:rPr>
          <w:rFonts w:ascii="Times New Roman" w:hAnsi="Times New Roman" w:cs="Times New Roman"/>
          <w:b w:val="0"/>
          <w:i w:val="0"/>
          <w:sz w:val="24"/>
        </w:rPr>
        <w:t>Foreign Exchange Dealers' Association of India. (2024). Annual turnover 2023–24. FEDAI. https://www.fedai.org.in</w:t>
      </w:r>
    </w:p>
    <w:p>
      <w:pPr>
        <w:spacing w:line="360" w:lineRule="auto" w:after="120"/>
        <w:ind w:left="720" w:hanging="720"/>
      </w:pPr>
      <w:r>
        <w:rPr>
          <w:rFonts w:ascii="Times New Roman" w:hAnsi="Times New Roman" w:cs="Times New Roman"/>
          <w:b w:val="0"/>
          <w:i w:val="0"/>
          <w:sz w:val="24"/>
        </w:rPr>
        <w:t>Galati, G. (2002). Settlement risk in foreign exchange markets and CLS Bank. BIS Quarterly Review, December 2002.</w:t>
      </w:r>
    </w:p>
    <w:p>
      <w:pPr>
        <w:spacing w:line="360" w:lineRule="auto" w:after="120"/>
        <w:ind w:left="720" w:hanging="720"/>
      </w:pPr>
      <w:r>
        <w:rPr>
          <w:rFonts w:ascii="Times New Roman" w:hAnsi="Times New Roman" w:cs="Times New Roman"/>
          <w:b w:val="0"/>
          <w:i w:val="0"/>
          <w:sz w:val="24"/>
        </w:rPr>
        <w:t>J.P. Morgan. (2024). Onyx Digital Assets: 2024 platform update and disclosures. https://www.jpmorgan.com/onyx</w:t>
      </w:r>
    </w:p>
    <w:p>
      <w:pPr>
        <w:spacing w:line="360" w:lineRule="auto" w:after="120"/>
        <w:ind w:left="720" w:hanging="720"/>
      </w:pPr>
      <w:r>
        <w:rPr>
          <w:rFonts w:ascii="Times New Roman" w:hAnsi="Times New Roman" w:cs="Times New Roman"/>
          <w:b w:val="0"/>
          <w:i w:val="0"/>
          <w:sz w:val="24"/>
        </w:rPr>
        <w:t>Miller, M. H., &amp; Orr, D. (1966). A model of the demand for money by firms. The Quarterly Journal of Economics, 80(3), 413–435.</w:t>
      </w:r>
    </w:p>
    <w:p>
      <w:pPr>
        <w:spacing w:line="360" w:lineRule="auto" w:after="120"/>
        <w:ind w:left="720" w:hanging="720"/>
      </w:pPr>
      <w:r>
        <w:rPr>
          <w:rFonts w:ascii="Times New Roman" w:hAnsi="Times New Roman" w:cs="Times New Roman"/>
          <w:b w:val="0"/>
          <w:i w:val="0"/>
          <w:sz w:val="24"/>
        </w:rPr>
        <w:t>Reserve Bank of India. (2024). Report on Currency and Finance 2023–24 — Chapter on CBDC. https://www.rbi.org.in</w:t>
      </w:r>
    </w:p>
    <w:p>
      <w:pPr>
        <w:spacing w:line="360" w:lineRule="auto" w:after="120"/>
        <w:ind w:left="720" w:hanging="720"/>
      </w:pPr>
      <w:r>
        <w:rPr>
          <w:rFonts w:ascii="Times New Roman" w:hAnsi="Times New Roman" w:cs="Times New Roman"/>
          <w:b w:val="0"/>
          <w:i w:val="0"/>
          <w:sz w:val="24"/>
        </w:rPr>
        <w:t>Reserve Bank of India. (2025). Progress of the Digital Rupee pilot. RBI Bulletin, March 2025. https://www.rbi.org.in</w:t>
      </w:r>
    </w:p>
    <w:p>
      <w:pPr>
        <w:spacing w:line="360" w:lineRule="auto" w:after="120"/>
        <w:ind w:left="720" w:hanging="720"/>
      </w:pPr>
      <w:r>
        <w:rPr>
          <w:rFonts w:ascii="Times New Roman" w:hAnsi="Times New Roman" w:cs="Times New Roman"/>
          <w:b w:val="0"/>
          <w:i w:val="0"/>
          <w:sz w:val="24"/>
        </w:rPr>
        <w:t>Rogers, E. M. (2003). Diffusion of innovations (5th ed.). Free Press.</w:t>
      </w:r>
    </w:p>
    <w:p>
      <w:pPr>
        <w:spacing w:line="360" w:lineRule="auto" w:after="120"/>
        <w:ind w:left="720" w:hanging="720"/>
      </w:pPr>
      <w:r>
        <w:rPr>
          <w:rFonts w:ascii="Times New Roman" w:hAnsi="Times New Roman" w:cs="Times New Roman"/>
          <w:b w:val="0"/>
          <w:i w:val="0"/>
          <w:sz w:val="24"/>
        </w:rPr>
        <w:t>Scott, S. V., &amp; Zachariadis, M. (2014). The Society for Worldwide Interbank Financial Telecommunication (SWIFT): Cooperative governance of network innovation, standards and community. Routledge.</w:t>
      </w:r>
    </w:p>
    <w:p>
      <w:pPr>
        <w:spacing w:line="360" w:lineRule="auto" w:after="120"/>
        <w:ind w:left="720" w:hanging="720"/>
      </w:pPr>
      <w:r>
        <w:rPr>
          <w:rFonts w:ascii="Times New Roman" w:hAnsi="Times New Roman" w:cs="Times New Roman"/>
          <w:b w:val="0"/>
          <w:i w:val="0"/>
          <w:sz w:val="24"/>
        </w:rPr>
        <w:t>SWIFT. (2024). RMB Tracker and cross-border payments monitor. https://www.swift.com/our-solutions/compliance-and-shared-services/business-intelligence/renminbi/rmb-tracker</w:t>
      </w:r>
    </w:p>
    <w:p>
      <w:r>
        <w:br w:type="page"/>
      </w:r>
    </w:p>
    <w:p>
      <w:pPr>
        <w:pStyle w:val="Heading1"/>
        <w:spacing w:before="240" w:after="240" w:line="360" w:lineRule="auto"/>
        <w:jc w:val="center"/>
      </w:pPr>
      <w:r/>
      <w:r>
        <w:rPr>
          <w:rFonts w:ascii="Times New Roman" w:hAnsi="Times New Roman" w:cs="Times New Roman"/>
          <w:b/>
          <w:i w:val="0"/>
          <w:color w:val="000000"/>
          <w:sz w:val="28"/>
        </w:rPr>
        <w:t>APPENDICES</w:t>
      </w:r>
    </w:p>
    <w:p>
      <w:pPr>
        <w:pStyle w:val="Heading2"/>
        <w:spacing w:before="240" w:after="120" w:line="360" w:lineRule="auto"/>
        <w:jc w:val="left"/>
      </w:pPr>
      <w:r/>
      <w:r>
        <w:rPr>
          <w:rFonts w:ascii="Times New Roman" w:hAnsi="Times New Roman" w:cs="Times New Roman"/>
          <w:b/>
          <w:i w:val="0"/>
          <w:color w:val="000000"/>
          <w:sz w:val="24"/>
        </w:rPr>
        <w:t>Appendix A: Approved Synopsis</w:t>
      </w:r>
    </w:p>
    <w:p>
      <w:pPr>
        <w:spacing w:after="0" w:before="0" w:line="360" w:lineRule="auto"/>
        <w:ind w:firstLine="720"/>
        <w:jc w:val="left"/>
      </w:pPr>
      <w:r>
        <w:rPr>
          <w:rFonts w:ascii="Times New Roman" w:hAnsi="Times New Roman" w:cs="Times New Roman"/>
          <w:b w:val="0"/>
          <w:i w:val="0"/>
          <w:sz w:val="24"/>
        </w:rPr>
        <w:t>The approved Project Proposal Proforma, comprising the research synopsis and the faculty mentor's bio-data, is physically bound into the front matter of this report as required by the IIM Rohtak Immersive Project submission convention. For electronic submission, the original synopsis PDF has been retained under the filename Synopsis_TokenizedDeposits_wCBDC.pdf.</w:t>
      </w:r>
    </w:p>
    <w:p>
      <w:pPr>
        <w:pStyle w:val="Heading2"/>
        <w:spacing w:before="240" w:after="120" w:line="360" w:lineRule="auto"/>
        <w:jc w:val="left"/>
      </w:pPr>
      <w:r/>
      <w:r>
        <w:rPr>
          <w:rFonts w:ascii="Times New Roman" w:hAnsi="Times New Roman" w:cs="Times New Roman"/>
          <w:b/>
          <w:i w:val="0"/>
          <w:color w:val="000000"/>
          <w:sz w:val="24"/>
        </w:rPr>
        <w:t>Appendix B: Phase I Baseline Parameter Table (Expanded)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032"/>
          </w:tcPr>
          <w:p>
            <w:pPr>
              <w:spacing w:line="240" w:lineRule="auto"/>
            </w:pPr>
            <w:r/>
            <w:r>
              <w:rPr>
                <w:rFonts w:ascii="Times New Roman" w:hAnsi="Times New Roman" w:cs="Times New Roman"/>
                <w:b/>
                <w:i w:val="0"/>
                <w:sz w:val="22"/>
              </w:rPr>
              <w:t>Parameter</w:t>
            </w:r>
          </w:p>
        </w:tc>
        <w:tc>
          <w:tcPr>
            <w:tcW w:type="dxa" w:w="1440"/>
          </w:tcPr>
          <w:p>
            <w:pPr>
              <w:spacing w:line="240" w:lineRule="auto"/>
            </w:pPr>
            <w:r/>
            <w:r>
              <w:rPr>
                <w:rFonts w:ascii="Times New Roman" w:hAnsi="Times New Roman" w:cs="Times New Roman"/>
                <w:b/>
                <w:i w:val="0"/>
                <w:sz w:val="22"/>
              </w:rPr>
              <w:t>USD/EUR</w:t>
            </w:r>
          </w:p>
        </w:tc>
        <w:tc>
          <w:tcPr>
            <w:tcW w:type="dxa" w:w="1440"/>
          </w:tcPr>
          <w:p>
            <w:pPr>
              <w:spacing w:line="240" w:lineRule="auto"/>
            </w:pPr>
            <w:r/>
            <w:r>
              <w:rPr>
                <w:rFonts w:ascii="Times New Roman" w:hAnsi="Times New Roman" w:cs="Times New Roman"/>
                <w:b/>
                <w:i w:val="0"/>
                <w:sz w:val="22"/>
              </w:rPr>
              <w:t>USD/JPY</w:t>
            </w:r>
          </w:p>
        </w:tc>
        <w:tc>
          <w:tcPr>
            <w:tcW w:type="dxa" w:w="1440"/>
          </w:tcPr>
          <w:p>
            <w:pPr>
              <w:spacing w:line="240" w:lineRule="auto"/>
            </w:pPr>
            <w:r/>
            <w:r>
              <w:rPr>
                <w:rFonts w:ascii="Times New Roman" w:hAnsi="Times New Roman" w:cs="Times New Roman"/>
                <w:b/>
                <w:i w:val="0"/>
                <w:sz w:val="22"/>
              </w:rPr>
              <w:t>USD/INR</w:t>
            </w:r>
          </w:p>
        </w:tc>
      </w:tr>
      <w:tr>
        <w:tc>
          <w:tcPr>
            <w:tcW w:type="dxa" w:w="4032"/>
          </w:tcPr>
          <w:p>
            <w:pPr>
              <w:spacing w:line="240" w:lineRule="auto"/>
            </w:pPr>
            <w:r/>
            <w:r>
              <w:rPr>
                <w:rFonts w:ascii="Times New Roman" w:hAnsi="Times New Roman" w:cs="Times New Roman"/>
                <w:b w:val="0"/>
                <w:i w:val="0"/>
                <w:sz w:val="22"/>
              </w:rPr>
              <w:t>Settlement exposure window (hours)</w:t>
            </w:r>
          </w:p>
        </w:tc>
        <w:tc>
          <w:tcPr>
            <w:tcW w:type="dxa" w:w="1440"/>
          </w:tcPr>
          <w:p>
            <w:pPr>
              <w:spacing w:line="240" w:lineRule="auto"/>
            </w:pPr>
            <w:r/>
            <w:r>
              <w:rPr>
                <w:rFonts w:ascii="Times New Roman" w:hAnsi="Times New Roman" w:cs="Times New Roman"/>
                <w:b w:val="0"/>
                <w:i w:val="0"/>
                <w:sz w:val="22"/>
              </w:rPr>
              <w:t>Approx. 46</w:t>
            </w:r>
          </w:p>
        </w:tc>
        <w:tc>
          <w:tcPr>
            <w:tcW w:type="dxa" w:w="1440"/>
          </w:tcPr>
          <w:p>
            <w:pPr>
              <w:spacing w:line="240" w:lineRule="auto"/>
            </w:pPr>
            <w:r/>
            <w:r>
              <w:rPr>
                <w:rFonts w:ascii="Times New Roman" w:hAnsi="Times New Roman" w:cs="Times New Roman"/>
                <w:b w:val="0"/>
                <w:i w:val="0"/>
                <w:sz w:val="22"/>
              </w:rPr>
              <w:t>Approx. 52</w:t>
            </w:r>
          </w:p>
        </w:tc>
        <w:tc>
          <w:tcPr>
            <w:tcW w:type="dxa" w:w="1440"/>
          </w:tcPr>
          <w:p>
            <w:pPr>
              <w:spacing w:line="240" w:lineRule="auto"/>
            </w:pPr>
            <w:r/>
            <w:r>
              <w:rPr>
                <w:rFonts w:ascii="Times New Roman" w:hAnsi="Times New Roman" w:cs="Times New Roman"/>
                <w:b w:val="0"/>
                <w:i w:val="0"/>
                <w:sz w:val="22"/>
              </w:rPr>
              <w:t>Approx. 58</w:t>
            </w:r>
          </w:p>
        </w:tc>
      </w:tr>
      <w:tr>
        <w:tc>
          <w:tcPr>
            <w:tcW w:type="dxa" w:w="4032"/>
          </w:tcPr>
          <w:p>
            <w:pPr>
              <w:spacing w:line="240" w:lineRule="auto"/>
            </w:pPr>
            <w:r/>
            <w:r>
              <w:rPr>
                <w:rFonts w:ascii="Times New Roman" w:hAnsi="Times New Roman" w:cs="Times New Roman"/>
                <w:b w:val="0"/>
                <w:i w:val="0"/>
                <w:sz w:val="22"/>
              </w:rPr>
              <w:t>Daily transaction sample size</w:t>
            </w:r>
          </w:p>
        </w:tc>
        <w:tc>
          <w:tcPr>
            <w:tcW w:type="dxa" w:w="1440"/>
          </w:tcPr>
          <w:p>
            <w:pPr>
              <w:spacing w:line="240" w:lineRule="auto"/>
            </w:pPr>
            <w:r/>
            <w:r>
              <w:rPr>
                <w:rFonts w:ascii="Times New Roman" w:hAnsi="Times New Roman" w:cs="Times New Roman"/>
                <w:b w:val="0"/>
                <w:i w:val="0"/>
                <w:sz w:val="22"/>
              </w:rPr>
              <w:t>1,200</w:t>
            </w:r>
          </w:p>
        </w:tc>
        <w:tc>
          <w:tcPr>
            <w:tcW w:type="dxa" w:w="1440"/>
          </w:tcPr>
          <w:p>
            <w:pPr>
              <w:spacing w:line="240" w:lineRule="auto"/>
            </w:pPr>
            <w:r/>
            <w:r>
              <w:rPr>
                <w:rFonts w:ascii="Times New Roman" w:hAnsi="Times New Roman" w:cs="Times New Roman"/>
                <w:b w:val="0"/>
                <w:i w:val="0"/>
                <w:sz w:val="22"/>
              </w:rPr>
              <w:t>1,200</w:t>
            </w:r>
          </w:p>
        </w:tc>
        <w:tc>
          <w:tcPr>
            <w:tcW w:type="dxa" w:w="1440"/>
          </w:tcPr>
          <w:p>
            <w:pPr>
              <w:spacing w:line="240" w:lineRule="auto"/>
            </w:pPr>
            <w:r/>
            <w:r>
              <w:rPr>
                <w:rFonts w:ascii="Times New Roman" w:hAnsi="Times New Roman" w:cs="Times New Roman"/>
                <w:b w:val="0"/>
                <w:i w:val="0"/>
                <w:sz w:val="22"/>
              </w:rPr>
              <w:t>1,200</w:t>
            </w:r>
          </w:p>
        </w:tc>
      </w:tr>
      <w:tr>
        <w:tc>
          <w:tcPr>
            <w:tcW w:type="dxa" w:w="4032"/>
          </w:tcPr>
          <w:p>
            <w:pPr>
              <w:spacing w:line="240" w:lineRule="auto"/>
            </w:pPr>
            <w:r/>
            <w:r>
              <w:rPr>
                <w:rFonts w:ascii="Times New Roman" w:hAnsi="Times New Roman" w:cs="Times New Roman"/>
                <w:b w:val="0"/>
                <w:i w:val="0"/>
                <w:sz w:val="22"/>
              </w:rPr>
              <w:t>Mean ticket size (USD mn)</w:t>
            </w:r>
          </w:p>
        </w:tc>
        <w:tc>
          <w:tcPr>
            <w:tcW w:type="dxa" w:w="1440"/>
          </w:tcPr>
          <w:p>
            <w:pPr>
              <w:spacing w:line="240" w:lineRule="auto"/>
            </w:pPr>
            <w:r/>
            <w:r>
              <w:rPr>
                <w:rFonts w:ascii="Times New Roman" w:hAnsi="Times New Roman" w:cs="Times New Roman"/>
                <w:b w:val="0"/>
                <w:i w:val="0"/>
                <w:sz w:val="22"/>
              </w:rPr>
              <w:t>Approx. 8.2</w:t>
            </w:r>
          </w:p>
        </w:tc>
        <w:tc>
          <w:tcPr>
            <w:tcW w:type="dxa" w:w="1440"/>
          </w:tcPr>
          <w:p>
            <w:pPr>
              <w:spacing w:line="240" w:lineRule="auto"/>
            </w:pPr>
            <w:r/>
            <w:r>
              <w:rPr>
                <w:rFonts w:ascii="Times New Roman" w:hAnsi="Times New Roman" w:cs="Times New Roman"/>
                <w:b w:val="0"/>
                <w:i w:val="0"/>
                <w:sz w:val="22"/>
              </w:rPr>
              <w:t>Approx. 6.5</w:t>
            </w:r>
          </w:p>
        </w:tc>
        <w:tc>
          <w:tcPr>
            <w:tcW w:type="dxa" w:w="1440"/>
          </w:tcPr>
          <w:p>
            <w:pPr>
              <w:spacing w:line="240" w:lineRule="auto"/>
            </w:pPr>
            <w:r/>
            <w:r>
              <w:rPr>
                <w:rFonts w:ascii="Times New Roman" w:hAnsi="Times New Roman" w:cs="Times New Roman"/>
                <w:b w:val="0"/>
                <w:i w:val="0"/>
                <w:sz w:val="22"/>
              </w:rPr>
              <w:t>Approx. 3.1</w:t>
            </w:r>
          </w:p>
        </w:tc>
      </w:tr>
      <w:tr>
        <w:tc>
          <w:tcPr>
            <w:tcW w:type="dxa" w:w="4032"/>
          </w:tcPr>
          <w:p>
            <w:pPr>
              <w:spacing w:line="240" w:lineRule="auto"/>
            </w:pPr>
            <w:r/>
            <w:r>
              <w:rPr>
                <w:rFonts w:ascii="Times New Roman" w:hAnsi="Times New Roman" w:cs="Times New Roman"/>
                <w:b w:val="0"/>
                <w:i w:val="0"/>
                <w:sz w:val="22"/>
              </w:rPr>
              <w:t>Nostro requirement — 99% stress (USD mn)</w:t>
            </w:r>
          </w:p>
        </w:tc>
        <w:tc>
          <w:tcPr>
            <w:tcW w:type="dxa" w:w="1440"/>
          </w:tcPr>
          <w:p>
            <w:pPr>
              <w:spacing w:line="240" w:lineRule="auto"/>
            </w:pPr>
            <w:r/>
            <w:r>
              <w:rPr>
                <w:rFonts w:ascii="Times New Roman" w:hAnsi="Times New Roman" w:cs="Times New Roman"/>
                <w:b w:val="0"/>
                <w:i w:val="0"/>
                <w:sz w:val="22"/>
              </w:rPr>
              <w:t>Approx. 180</w:t>
            </w:r>
          </w:p>
        </w:tc>
        <w:tc>
          <w:tcPr>
            <w:tcW w:type="dxa" w:w="1440"/>
          </w:tcPr>
          <w:p>
            <w:pPr>
              <w:spacing w:line="240" w:lineRule="auto"/>
            </w:pPr>
            <w:r/>
            <w:r>
              <w:rPr>
                <w:rFonts w:ascii="Times New Roman" w:hAnsi="Times New Roman" w:cs="Times New Roman"/>
                <w:b w:val="0"/>
                <w:i w:val="0"/>
                <w:sz w:val="22"/>
              </w:rPr>
              <w:t>Approx. 220</w:t>
            </w:r>
          </w:p>
        </w:tc>
        <w:tc>
          <w:tcPr>
            <w:tcW w:type="dxa" w:w="1440"/>
          </w:tcPr>
          <w:p>
            <w:pPr>
              <w:spacing w:line="240" w:lineRule="auto"/>
            </w:pPr>
            <w:r/>
            <w:r>
              <w:rPr>
                <w:rFonts w:ascii="Times New Roman" w:hAnsi="Times New Roman" w:cs="Times New Roman"/>
                <w:b w:val="0"/>
                <w:i w:val="0"/>
                <w:sz w:val="22"/>
              </w:rPr>
              <w:t>Approx. 145</w:t>
            </w:r>
          </w:p>
        </w:tc>
      </w:tr>
      <w:tr>
        <w:tc>
          <w:tcPr>
            <w:tcW w:type="dxa" w:w="4032"/>
          </w:tcPr>
          <w:p>
            <w:pPr>
              <w:spacing w:line="240" w:lineRule="auto"/>
            </w:pPr>
            <w:r/>
            <w:r>
              <w:rPr>
                <w:rFonts w:ascii="Times New Roman" w:hAnsi="Times New Roman" w:cs="Times New Roman"/>
                <w:b w:val="0"/>
                <w:i w:val="0"/>
                <w:sz w:val="22"/>
              </w:rPr>
              <w:t>LCR buffer share of nostro (%)</w:t>
            </w:r>
          </w:p>
        </w:tc>
        <w:tc>
          <w:tcPr>
            <w:tcW w:type="dxa" w:w="1440"/>
          </w:tcPr>
          <w:p>
            <w:pPr>
              <w:spacing w:line="240" w:lineRule="auto"/>
            </w:pPr>
            <w:r/>
            <w:r>
              <w:rPr>
                <w:rFonts w:ascii="Times New Roman" w:hAnsi="Times New Roman" w:cs="Times New Roman"/>
                <w:b w:val="0"/>
                <w:i w:val="0"/>
                <w:sz w:val="22"/>
              </w:rPr>
              <w:t>Approx. 31</w:t>
            </w:r>
          </w:p>
        </w:tc>
        <w:tc>
          <w:tcPr>
            <w:tcW w:type="dxa" w:w="1440"/>
          </w:tcPr>
          <w:p>
            <w:pPr>
              <w:spacing w:line="240" w:lineRule="auto"/>
            </w:pPr>
            <w:r/>
            <w:r>
              <w:rPr>
                <w:rFonts w:ascii="Times New Roman" w:hAnsi="Times New Roman" w:cs="Times New Roman"/>
                <w:b w:val="0"/>
                <w:i w:val="0"/>
                <w:sz w:val="22"/>
              </w:rPr>
              <w:t>Approx. 32</w:t>
            </w:r>
          </w:p>
        </w:tc>
        <w:tc>
          <w:tcPr>
            <w:tcW w:type="dxa" w:w="1440"/>
          </w:tcPr>
          <w:p>
            <w:pPr>
              <w:spacing w:line="240" w:lineRule="auto"/>
            </w:pPr>
            <w:r/>
            <w:r>
              <w:rPr>
                <w:rFonts w:ascii="Times New Roman" w:hAnsi="Times New Roman" w:cs="Times New Roman"/>
                <w:b w:val="0"/>
                <w:i w:val="0"/>
                <w:sz w:val="22"/>
              </w:rPr>
              <w:t>Approx. 33</w:t>
            </w:r>
          </w:p>
        </w:tc>
      </w:tr>
      <w:tr>
        <w:tc>
          <w:tcPr>
            <w:tcW w:type="dxa" w:w="4032"/>
          </w:tcPr>
          <w:p>
            <w:pPr>
              <w:spacing w:line="240" w:lineRule="auto"/>
            </w:pPr>
            <w:r/>
            <w:r>
              <w:rPr>
                <w:rFonts w:ascii="Times New Roman" w:hAnsi="Times New Roman" w:cs="Times New Roman"/>
                <w:b w:val="0"/>
                <w:i w:val="0"/>
                <w:sz w:val="22"/>
              </w:rPr>
              <w:t>Representative WACC (% p.a.)</w:t>
            </w:r>
          </w:p>
        </w:tc>
        <w:tc>
          <w:tcPr>
            <w:tcW w:type="dxa" w:w="1440"/>
          </w:tcPr>
          <w:p>
            <w:pPr>
              <w:spacing w:line="240" w:lineRule="auto"/>
            </w:pPr>
            <w:r/>
            <w:r>
              <w:rPr>
                <w:rFonts w:ascii="Times New Roman" w:hAnsi="Times New Roman" w:cs="Times New Roman"/>
                <w:b w:val="0"/>
                <w:i w:val="0"/>
                <w:sz w:val="22"/>
              </w:rPr>
              <w:t>9.0</w:t>
            </w:r>
          </w:p>
        </w:tc>
        <w:tc>
          <w:tcPr>
            <w:tcW w:type="dxa" w:w="1440"/>
          </w:tcPr>
          <w:p>
            <w:pPr>
              <w:spacing w:line="240" w:lineRule="auto"/>
            </w:pPr>
            <w:r/>
            <w:r>
              <w:rPr>
                <w:rFonts w:ascii="Times New Roman" w:hAnsi="Times New Roman" w:cs="Times New Roman"/>
                <w:b w:val="0"/>
                <w:i w:val="0"/>
                <w:sz w:val="22"/>
              </w:rPr>
              <w:t>9.0</w:t>
            </w:r>
          </w:p>
        </w:tc>
        <w:tc>
          <w:tcPr>
            <w:tcW w:type="dxa" w:w="1440"/>
          </w:tcPr>
          <w:p>
            <w:pPr>
              <w:spacing w:line="240" w:lineRule="auto"/>
            </w:pPr>
            <w:r/>
            <w:r>
              <w:rPr>
                <w:rFonts w:ascii="Times New Roman" w:hAnsi="Times New Roman" w:cs="Times New Roman"/>
                <w:b w:val="0"/>
                <w:i w:val="0"/>
                <w:sz w:val="22"/>
              </w:rPr>
              <w:t>9.0</w:t>
            </w:r>
          </w:p>
        </w:tc>
      </w:tr>
      <w:tr>
        <w:tc>
          <w:tcPr>
            <w:tcW w:type="dxa" w:w="4032"/>
          </w:tcPr>
          <w:p>
            <w:pPr>
              <w:spacing w:line="240" w:lineRule="auto"/>
            </w:pPr>
            <w:r/>
            <w:r>
              <w:rPr>
                <w:rFonts w:ascii="Times New Roman" w:hAnsi="Times New Roman" w:cs="Times New Roman"/>
                <w:b w:val="0"/>
                <w:i w:val="0"/>
                <w:sz w:val="22"/>
              </w:rPr>
              <w:t>Assumed HQLA haircut on tokenized deposit</w:t>
            </w:r>
          </w:p>
        </w:tc>
        <w:tc>
          <w:tcPr>
            <w:tcW w:type="dxa" w:w="1440"/>
          </w:tcPr>
          <w:p>
            <w:pPr>
              <w:spacing w:line="240" w:lineRule="auto"/>
            </w:pPr>
            <w:r/>
            <w:r>
              <w:rPr>
                <w:rFonts w:ascii="Times New Roman" w:hAnsi="Times New Roman" w:cs="Times New Roman"/>
                <w:b w:val="0"/>
                <w:i w:val="0"/>
                <w:sz w:val="22"/>
              </w:rPr>
              <w:t>0%</w:t>
            </w:r>
          </w:p>
        </w:tc>
        <w:tc>
          <w:tcPr>
            <w:tcW w:type="dxa" w:w="1440"/>
          </w:tcPr>
          <w:p>
            <w:pPr>
              <w:spacing w:line="240" w:lineRule="auto"/>
            </w:pPr>
            <w:r/>
            <w:r>
              <w:rPr>
                <w:rFonts w:ascii="Times New Roman" w:hAnsi="Times New Roman" w:cs="Times New Roman"/>
                <w:b w:val="0"/>
                <w:i w:val="0"/>
                <w:sz w:val="22"/>
              </w:rPr>
              <w:t>0–15%</w:t>
            </w:r>
          </w:p>
        </w:tc>
        <w:tc>
          <w:tcPr>
            <w:tcW w:type="dxa" w:w="1440"/>
          </w:tcPr>
          <w:p>
            <w:pPr>
              <w:spacing w:line="240" w:lineRule="auto"/>
            </w:pPr>
            <w:r/>
            <w:r>
              <w:rPr>
                <w:rFonts w:ascii="Times New Roman" w:hAnsi="Times New Roman" w:cs="Times New Roman"/>
                <w:b w:val="0"/>
                <w:i w:val="0"/>
                <w:sz w:val="22"/>
              </w:rPr>
              <w:t>0–25%</w:t>
            </w:r>
          </w:p>
        </w:tc>
      </w:tr>
    </w:tbl>
    <w:p>
      <w:pPr>
        <w:spacing w:before="40" w:after="160" w:line="240" w:lineRule="auto"/>
      </w:pPr>
      <w:r>
        <w:rPr>
          <w:rFonts w:ascii="Times New Roman" w:hAnsi="Times New Roman" w:cs="Times New Roman"/>
          <w:b w:val="0"/>
          <w:i/>
          <w:sz w:val="22"/>
        </w:rPr>
        <w:t xml:space="preserve">Note. </w:t>
      </w:r>
      <w:r>
        <w:rPr>
          <w:rFonts w:ascii="Times New Roman" w:hAnsi="Times New Roman" w:cs="Times New Roman"/>
          <w:b w:val="0"/>
          <w:i w:val="0"/>
          <w:sz w:val="22"/>
        </w:rPr>
        <w:t>All values are illustrative simulation inputs based on the assumptions specified in Chapter 3.</w:t>
      </w:r>
    </w:p>
    <w:p>
      <w:pPr>
        <w:pStyle w:val="Heading2"/>
        <w:spacing w:before="240" w:after="120" w:line="360" w:lineRule="auto"/>
        <w:jc w:val="left"/>
      </w:pPr>
      <w:r/>
      <w:r>
        <w:rPr>
          <w:rFonts w:ascii="Times New Roman" w:hAnsi="Times New Roman" w:cs="Times New Roman"/>
          <w:b/>
          <w:i w:val="0"/>
          <w:color w:val="000000"/>
          <w:sz w:val="24"/>
        </w:rPr>
        <w:t>Appendix C: Variable Definitions and Notation</w:t>
      </w:r>
    </w:p>
    <w:p>
      <w:pPr>
        <w:spacing w:line="360" w:lineRule="auto" w:after="80"/>
        <w:ind w:left="720" w:hanging="720"/>
      </w:pPr>
      <w:r>
        <w:rPr>
          <w:rFonts w:ascii="Times New Roman" w:hAnsi="Times New Roman" w:cs="Times New Roman"/>
          <w:b/>
          <w:i w:val="0"/>
          <w:sz w:val="24"/>
        </w:rPr>
        <w:t xml:space="preserve">T_T+2 — </w:t>
      </w:r>
      <w:r>
        <w:rPr>
          <w:rFonts w:ascii="Times New Roman" w:hAnsi="Times New Roman" w:cs="Times New Roman"/>
          <w:b w:val="0"/>
          <w:i w:val="0"/>
          <w:sz w:val="24"/>
        </w:rPr>
        <w:t>Mean settlement-exposure duration under the SWIFT T+2 baseline (hours)</w:t>
      </w:r>
    </w:p>
    <w:p>
      <w:pPr>
        <w:spacing w:line="360" w:lineRule="auto" w:after="80"/>
        <w:ind w:left="720" w:hanging="720"/>
      </w:pPr>
      <w:r>
        <w:rPr>
          <w:rFonts w:ascii="Times New Roman" w:hAnsi="Times New Roman" w:cs="Times New Roman"/>
          <w:b/>
          <w:i w:val="0"/>
          <w:sz w:val="24"/>
        </w:rPr>
        <w:t xml:space="preserve">T_Atomic — </w:t>
      </w:r>
      <w:r>
        <w:rPr>
          <w:rFonts w:ascii="Times New Roman" w:hAnsi="Times New Roman" w:cs="Times New Roman"/>
          <w:b w:val="0"/>
          <w:i w:val="0"/>
          <w:sz w:val="24"/>
        </w:rPr>
        <w:t>Mean settlement-exposure duration under the atomic T+0 simulation (seconds)</w:t>
      </w:r>
    </w:p>
    <w:p>
      <w:pPr>
        <w:spacing w:line="360" w:lineRule="auto" w:after="80"/>
        <w:ind w:left="720" w:hanging="720"/>
      </w:pPr>
      <w:r>
        <w:rPr>
          <w:rFonts w:ascii="Times New Roman" w:hAnsi="Times New Roman" w:cs="Times New Roman"/>
          <w:b/>
          <w:i w:val="0"/>
          <w:sz w:val="24"/>
        </w:rPr>
        <w:t xml:space="preserve">L_T+2 — </w:t>
      </w:r>
      <w:r>
        <w:rPr>
          <w:rFonts w:ascii="Times New Roman" w:hAnsi="Times New Roman" w:cs="Times New Roman"/>
          <w:b w:val="0"/>
          <w:i w:val="0"/>
          <w:sz w:val="24"/>
        </w:rPr>
        <w:t>Pre-funded nostro liquidity requirement under the baseline (USD millions)</w:t>
      </w:r>
    </w:p>
    <w:p>
      <w:pPr>
        <w:spacing w:line="360" w:lineRule="auto" w:after="80"/>
        <w:ind w:left="720" w:hanging="720"/>
      </w:pPr>
      <w:r>
        <w:rPr>
          <w:rFonts w:ascii="Times New Roman" w:hAnsi="Times New Roman" w:cs="Times New Roman"/>
          <w:b/>
          <w:i w:val="0"/>
          <w:sz w:val="24"/>
        </w:rPr>
        <w:t xml:space="preserve">L_T+0 — </w:t>
      </w:r>
      <w:r>
        <w:rPr>
          <w:rFonts w:ascii="Times New Roman" w:hAnsi="Times New Roman" w:cs="Times New Roman"/>
          <w:b w:val="0"/>
          <w:i w:val="0"/>
          <w:sz w:val="24"/>
        </w:rPr>
        <w:t>Pre-funded liquidity requirement under atomic settlement (USD millions)</w:t>
      </w:r>
    </w:p>
    <w:p>
      <w:pPr>
        <w:spacing w:line="360" w:lineRule="auto" w:after="80"/>
        <w:ind w:left="720" w:hanging="720"/>
      </w:pPr>
      <w:r>
        <w:rPr>
          <w:rFonts w:ascii="Times New Roman" w:hAnsi="Times New Roman" w:cs="Times New Roman"/>
          <w:b/>
          <w:i w:val="0"/>
          <w:sz w:val="24"/>
        </w:rPr>
        <w:t xml:space="preserve">WACC_MNC — </w:t>
      </w:r>
      <w:r>
        <w:rPr>
          <w:rFonts w:ascii="Times New Roman" w:hAnsi="Times New Roman" w:cs="Times New Roman"/>
          <w:b w:val="0"/>
          <w:i w:val="0"/>
          <w:sz w:val="24"/>
        </w:rPr>
        <w:t>Weighted average cost of capital of representative mid-cap MNC (% per annum)</w:t>
      </w:r>
    </w:p>
    <w:p>
      <w:pPr>
        <w:spacing w:line="360" w:lineRule="auto" w:after="80"/>
        <w:ind w:left="720" w:hanging="720"/>
      </w:pPr>
      <w:r>
        <w:rPr>
          <w:rFonts w:ascii="Times New Roman" w:hAnsi="Times New Roman" w:cs="Times New Roman"/>
          <w:b/>
          <w:i w:val="0"/>
          <w:sz w:val="24"/>
        </w:rPr>
        <w:t xml:space="preserve">h_j — </w:t>
      </w:r>
      <w:r>
        <w:rPr>
          <w:rFonts w:ascii="Times New Roman" w:hAnsi="Times New Roman" w:cs="Times New Roman"/>
          <w:b w:val="0"/>
          <w:i w:val="0"/>
          <w:sz w:val="24"/>
        </w:rPr>
        <w:t>Jurisdictional HQLA haircut on tokenized deposits (percentage, 0–25%)</w:t>
      </w:r>
    </w:p>
    <w:p>
      <w:pPr>
        <w:spacing w:line="360" w:lineRule="auto" w:after="80"/>
        <w:ind w:left="720" w:hanging="720"/>
      </w:pPr>
      <w:r>
        <w:rPr>
          <w:rFonts w:ascii="Times New Roman" w:hAnsi="Times New Roman" w:cs="Times New Roman"/>
          <w:b/>
          <w:i w:val="0"/>
          <w:sz w:val="24"/>
        </w:rPr>
        <w:t xml:space="preserve">RRSE — </w:t>
      </w:r>
      <w:r>
        <w:rPr>
          <w:rFonts w:ascii="Times New Roman" w:hAnsi="Times New Roman" w:cs="Times New Roman"/>
          <w:b w:val="0"/>
          <w:i w:val="0"/>
          <w:sz w:val="24"/>
        </w:rPr>
        <w:t>Reduction in Settlement Risk Exposure = 1 − (T_Atomic / T_T+2)</w:t>
      </w:r>
    </w:p>
    <w:p>
      <w:pPr>
        <w:spacing w:line="360" w:lineRule="auto" w:after="80"/>
        <w:ind w:left="720" w:hanging="720"/>
      </w:pPr>
      <w:r>
        <w:rPr>
          <w:rFonts w:ascii="Times New Roman" w:hAnsi="Times New Roman" w:cs="Times New Roman"/>
          <w:b/>
          <w:i w:val="0"/>
          <w:sz w:val="24"/>
        </w:rPr>
        <w:t xml:space="preserve">CCS — </w:t>
      </w:r>
      <w:r>
        <w:rPr>
          <w:rFonts w:ascii="Times New Roman" w:hAnsi="Times New Roman" w:cs="Times New Roman"/>
          <w:b w:val="0"/>
          <w:i w:val="0"/>
          <w:sz w:val="24"/>
        </w:rPr>
        <w:t>Capital Cost Savings = (L_T+2 − L_T+0) × WACC_MNC</w:t>
      </w:r>
    </w:p>
    <w:p>
      <w:pPr>
        <w:pStyle w:val="Heading2"/>
        <w:spacing w:before="240" w:after="120" w:line="360" w:lineRule="auto"/>
        <w:jc w:val="left"/>
      </w:pPr>
      <w:r/>
      <w:r>
        <w:rPr>
          <w:rFonts w:ascii="Times New Roman" w:hAnsi="Times New Roman" w:cs="Times New Roman"/>
          <w:b/>
          <w:i w:val="0"/>
          <w:color w:val="000000"/>
          <w:sz w:val="24"/>
        </w:rPr>
        <w:t>Appendix D: Data Sources Directory</w:t>
      </w:r>
    </w:p>
    <w:p>
      <w:pPr>
        <w:spacing w:line="360" w:lineRule="auto" w:after="80"/>
        <w:ind w:left="720"/>
      </w:pPr>
      <w:r>
        <w:rPr>
          <w:rFonts w:ascii="Times New Roman" w:hAnsi="Times New Roman" w:cs="Times New Roman"/>
          <w:b w:val="0"/>
          <w:i w:val="0"/>
          <w:sz w:val="24"/>
        </w:rPr>
        <w:t>BIS CPMI Red Book statistics — https://stats.bis.org/statx/srs/table/T1</w:t>
      </w:r>
    </w:p>
    <w:p>
      <w:pPr>
        <w:spacing w:line="360" w:lineRule="auto" w:after="80"/>
        <w:ind w:left="720"/>
      </w:pPr>
      <w:r>
        <w:rPr>
          <w:rFonts w:ascii="Times New Roman" w:hAnsi="Times New Roman" w:cs="Times New Roman"/>
          <w:b w:val="0"/>
          <w:i w:val="0"/>
          <w:sz w:val="24"/>
        </w:rPr>
        <w:t>BIS Innovation Hub / Project Agora — https://www.bis.org/about/bisih/topics/fmis/agora.htm</w:t>
      </w:r>
    </w:p>
    <w:p>
      <w:pPr>
        <w:spacing w:line="360" w:lineRule="auto" w:after="80"/>
        <w:ind w:left="720"/>
      </w:pPr>
      <w:r>
        <w:rPr>
          <w:rFonts w:ascii="Times New Roman" w:hAnsi="Times New Roman" w:cs="Times New Roman"/>
          <w:b w:val="0"/>
          <w:i w:val="0"/>
          <w:sz w:val="24"/>
        </w:rPr>
        <w:t>BIS Innovation Hub / Project Dunbar — https://www.bis.org/publ/othp47.htm</w:t>
      </w:r>
    </w:p>
    <w:p>
      <w:pPr>
        <w:spacing w:line="360" w:lineRule="auto" w:after="80"/>
        <w:ind w:left="720"/>
      </w:pPr>
      <w:r>
        <w:rPr>
          <w:rFonts w:ascii="Times New Roman" w:hAnsi="Times New Roman" w:cs="Times New Roman"/>
          <w:b w:val="0"/>
          <w:i w:val="0"/>
          <w:sz w:val="24"/>
        </w:rPr>
        <w:t>J.P. Morgan Onyx — https://www.jpmorgan.com/onyx</w:t>
      </w:r>
    </w:p>
    <w:p>
      <w:pPr>
        <w:spacing w:line="360" w:lineRule="auto" w:after="80"/>
        <w:ind w:left="720"/>
      </w:pPr>
      <w:r>
        <w:rPr>
          <w:rFonts w:ascii="Times New Roman" w:hAnsi="Times New Roman" w:cs="Times New Roman"/>
          <w:b w:val="0"/>
          <w:i w:val="0"/>
          <w:sz w:val="24"/>
        </w:rPr>
        <w:t>RBI Digital Rupee pilot progress — https://www.rbi.org.in</w:t>
      </w:r>
    </w:p>
    <w:p>
      <w:pPr>
        <w:spacing w:line="360" w:lineRule="auto" w:after="80"/>
        <w:ind w:left="720"/>
      </w:pPr>
      <w:r>
        <w:rPr>
          <w:rFonts w:ascii="Times New Roman" w:hAnsi="Times New Roman" w:cs="Times New Roman"/>
          <w:b w:val="0"/>
          <w:i w:val="0"/>
          <w:sz w:val="24"/>
        </w:rPr>
        <w:t>FEDAI turnover statistics — https://www.fedai.org.in</w:t>
      </w:r>
    </w:p>
    <w:p>
      <w:pPr>
        <w:spacing w:line="360" w:lineRule="auto" w:after="80"/>
        <w:ind w:left="720"/>
      </w:pPr>
      <w:r>
        <w:rPr>
          <w:rFonts w:ascii="Times New Roman" w:hAnsi="Times New Roman" w:cs="Times New Roman"/>
          <w:b w:val="0"/>
          <w:i w:val="0"/>
          <w:sz w:val="24"/>
        </w:rPr>
        <w:t>SWIFT RMB Tracker / Watch — https://www.swift.com</w:t>
      </w:r>
    </w:p>
    <w:sectPr w:rsidR="00FC693F" w:rsidRPr="0006063C" w:rsidSect="00034616">
      <w:footerReference w:type="default" r:id="rId9"/>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2"/>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